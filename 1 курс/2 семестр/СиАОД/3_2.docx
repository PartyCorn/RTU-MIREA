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494B8" w14:textId="11B23CEC" w:rsidR="00280BB2" w:rsidRPr="00280BB2" w:rsidRDefault="00280BB2" w:rsidP="00280BB2">
      <w:pPr>
        <w:jc w:val="center"/>
        <w:rPr>
          <w:bCs/>
        </w:rPr>
      </w:pPr>
      <w:r w:rsidRPr="00280BB2">
        <w:rPr>
          <w:noProof/>
        </w:rPr>
        <w:drawing>
          <wp:inline distT="0" distB="0" distL="0" distR="0" wp14:anchorId="08977565" wp14:editId="1D103447">
            <wp:extent cx="1066800" cy="1066800"/>
            <wp:effectExtent l="0" t="0" r="0" b="0"/>
            <wp:docPr id="21" name="Рисунок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588C" w14:textId="77777777" w:rsidR="00280BB2" w:rsidRPr="00280BB2" w:rsidRDefault="00280BB2" w:rsidP="00280BB2">
      <w:pPr>
        <w:jc w:val="center"/>
        <w:rPr>
          <w:bCs/>
          <w:lang w:val="ru-RU"/>
        </w:rPr>
      </w:pPr>
      <w:r w:rsidRPr="00280BB2">
        <w:rPr>
          <w:bCs/>
          <w:lang w:val="ru-RU"/>
        </w:rPr>
        <w:t>МИНИСТЕРСТВО НАУКИ И ВЫСШЕГО ОБРАЗОВАНИЯ РОССИЙСКОЙ ФЕДЕРАЦИИ</w:t>
      </w:r>
    </w:p>
    <w:p w14:paraId="2E43B685" w14:textId="77777777" w:rsidR="00280BB2" w:rsidRPr="00280BB2" w:rsidRDefault="00280BB2" w:rsidP="00280BB2">
      <w:pPr>
        <w:jc w:val="center"/>
        <w:rPr>
          <w:bCs/>
          <w:lang w:val="ru-RU"/>
        </w:rPr>
      </w:pPr>
      <w:r w:rsidRPr="00280BB2">
        <w:rPr>
          <w:bCs/>
          <w:lang w:val="ru-RU"/>
        </w:rPr>
        <w:t xml:space="preserve">Федеральное государственное бюджетное образовательное учреждение </w:t>
      </w:r>
    </w:p>
    <w:p w14:paraId="76BDE6FA" w14:textId="77777777" w:rsidR="00280BB2" w:rsidRPr="00280BB2" w:rsidRDefault="00280BB2" w:rsidP="00280BB2">
      <w:pPr>
        <w:jc w:val="center"/>
        <w:rPr>
          <w:bCs/>
          <w:lang w:val="ru-RU"/>
        </w:rPr>
      </w:pPr>
      <w:r w:rsidRPr="00280BB2">
        <w:rPr>
          <w:bCs/>
          <w:lang w:val="ru-RU"/>
        </w:rPr>
        <w:t>высшего образования</w:t>
      </w:r>
    </w:p>
    <w:p w14:paraId="6E52FCC7" w14:textId="77777777" w:rsidR="00280BB2" w:rsidRPr="00280BB2" w:rsidRDefault="00280BB2" w:rsidP="00280BB2">
      <w:pPr>
        <w:jc w:val="center"/>
        <w:rPr>
          <w:b/>
          <w:bCs/>
          <w:lang w:val="ru-RU"/>
        </w:rPr>
      </w:pPr>
      <w:r w:rsidRPr="00280BB2">
        <w:rPr>
          <w:b/>
          <w:bCs/>
          <w:lang w:val="ru-RU"/>
        </w:rPr>
        <w:t>"МИРЭА - Российский технологический университет"</w:t>
      </w:r>
    </w:p>
    <w:p w14:paraId="00B85728" w14:textId="17D9A9B8" w:rsidR="00280BB2" w:rsidRPr="00280BB2" w:rsidRDefault="00280BB2" w:rsidP="00280BB2">
      <w:pPr>
        <w:jc w:val="center"/>
        <w:rPr>
          <w:b/>
          <w:bCs/>
          <w:lang w:val="ru-RU"/>
        </w:rPr>
      </w:pPr>
      <w:bookmarkStart w:id="0" w:name="_Toc153756199"/>
      <w:bookmarkStart w:id="1" w:name="_Toc153762285"/>
      <w:r w:rsidRPr="00280BB2">
        <w:rPr>
          <w:bCs/>
          <w:lang w:val="ru-RU"/>
        </w:rPr>
        <w:t>РТУ МИРЭА</w:t>
      </w:r>
      <w:bookmarkEnd w:id="0"/>
      <w:bookmarkEnd w:id="1"/>
      <w:r w:rsidRPr="00280BB2">
        <w:rPr>
          <w:noProof/>
        </w:rPr>
        <mc:AlternateContent>
          <mc:Choice Requires="wpg">
            <w:drawing>
              <wp:inline distT="0" distB="0" distL="0" distR="0" wp14:anchorId="6BADE0D6" wp14:editId="5DA4D704">
                <wp:extent cx="5600700" cy="40005"/>
                <wp:effectExtent l="9525" t="0" r="0" b="7620"/>
                <wp:docPr id="22" name="Группа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40005"/>
                          <a:chOff x="0" y="0"/>
                          <a:chExt cx="56006" cy="397"/>
                        </a:xfrm>
                      </wpg:grpSpPr>
                      <wps:wsp>
                        <wps:cNvPr id="23" name="Shape 143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6" cy="143"/>
                          </a:xfrm>
                          <a:custGeom>
                            <a:avLst/>
                            <a:gdLst>
                              <a:gd name="T0" fmla="*/ 560 w 5600649"/>
                              <a:gd name="T1" fmla="*/ 0 h 14351"/>
                              <a:gd name="T2" fmla="*/ 560 w 5600649"/>
                              <a:gd name="T3" fmla="*/ 1 h 14351"/>
                              <a:gd name="T4" fmla="*/ 0 w 5600649"/>
                              <a:gd name="T5" fmla="*/ 1 h 14351"/>
                              <a:gd name="T6" fmla="*/ 0 w 5600649"/>
                              <a:gd name="T7" fmla="*/ 0 h 14351"/>
                              <a:gd name="T8" fmla="*/ 560 w 5600649"/>
                              <a:gd name="T9" fmla="*/ 0 h 143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649"/>
                              <a:gd name="T16" fmla="*/ 0 h 14351"/>
                              <a:gd name="T17" fmla="*/ 5600649 w 5600649"/>
                              <a:gd name="T18" fmla="*/ 14351 h 1435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hape 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6" cy="143"/>
                          </a:xfrm>
                          <a:custGeom>
                            <a:avLst/>
                            <a:gdLst>
                              <a:gd name="T0" fmla="*/ 560 w 5600662"/>
                              <a:gd name="T1" fmla="*/ 0 h 14351"/>
                              <a:gd name="T2" fmla="*/ 560 w 5600662"/>
                              <a:gd name="T3" fmla="*/ 1 h 14351"/>
                              <a:gd name="T4" fmla="*/ 0 w 5600662"/>
                              <a:gd name="T5" fmla="*/ 1 h 14351"/>
                              <a:gd name="T6" fmla="*/ 0 w 5600662"/>
                              <a:gd name="T7" fmla="*/ 0 h 14351"/>
                              <a:gd name="T8" fmla="*/ 560 w 5600662"/>
                              <a:gd name="T9" fmla="*/ 0 h 143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662"/>
                              <a:gd name="T16" fmla="*/ 0 h 14351"/>
                              <a:gd name="T17" fmla="*/ 5600662 w 5600662"/>
                              <a:gd name="T18" fmla="*/ 14351 h 1435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F4F1A" id="Группа 22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" path="m5600649,r,12700l,14351,,1651,5600649,xe" fillcolor="black" stroked="f" strokeweight="0">
                  <v:stroke miterlimit="83231f" joinstyle="miter"/>
                  <v:path arrowok="t" o:connecttype="custom" o:connectlocs="6,0;6,0;0,0;0,0;6,0" o:connectangles="0,0,0,0,0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" path="m5600662,r,12700l13,14351,,1651,5600662,xe" fillcolor="black" stroked="f" strokeweight="0">
                  <v:stroke miterlimit="83231f" joinstyle="miter"/>
                  <v:path arrowok="t" o:connecttype="custom" o:connectlocs="6,0;6,0;0,0;0,0;6,0" o:connectangles="0,0,0,0,0" textboxrect="0,0,5600662,14351"/>
                </v:shape>
                <w10:anchorlock/>
              </v:group>
            </w:pict>
          </mc:Fallback>
        </mc:AlternateContent>
      </w:r>
    </w:p>
    <w:p w14:paraId="3AF44C8F" w14:textId="77777777" w:rsidR="00280BB2" w:rsidRPr="00280BB2" w:rsidRDefault="00280BB2" w:rsidP="00280BB2">
      <w:pPr>
        <w:jc w:val="center"/>
        <w:rPr>
          <w:bCs/>
          <w:lang w:val="ru-RU"/>
        </w:rPr>
      </w:pPr>
    </w:p>
    <w:p w14:paraId="4929D82D" w14:textId="77777777" w:rsidR="00280BB2" w:rsidRPr="00280BB2" w:rsidRDefault="00280BB2" w:rsidP="00280BB2">
      <w:pPr>
        <w:jc w:val="center"/>
        <w:rPr>
          <w:bCs/>
          <w:lang w:val="ru-RU"/>
        </w:rPr>
      </w:pPr>
      <w:r w:rsidRPr="00280BB2">
        <w:rPr>
          <w:bCs/>
          <w:lang w:val="ru-RU"/>
        </w:rPr>
        <w:t>Институт информационных технологий (ИИТ)</w:t>
      </w:r>
    </w:p>
    <w:p w14:paraId="65570D90" w14:textId="77777777" w:rsidR="00280BB2" w:rsidRPr="00280BB2" w:rsidRDefault="00280BB2" w:rsidP="00280BB2">
      <w:pPr>
        <w:jc w:val="center"/>
        <w:rPr>
          <w:bCs/>
          <w:lang w:val="ru-RU"/>
        </w:rPr>
      </w:pPr>
      <w:r w:rsidRPr="00280BB2">
        <w:rPr>
          <w:bCs/>
          <w:lang w:val="ru-RU"/>
        </w:rPr>
        <w:t>Кафедра математического обеспечения и стандартизации информационных технологий</w:t>
      </w:r>
    </w:p>
    <w:p w14:paraId="57B037A2" w14:textId="77777777" w:rsidR="00280BB2" w:rsidRPr="00280BB2" w:rsidRDefault="00280BB2" w:rsidP="00280BB2">
      <w:pPr>
        <w:jc w:val="center"/>
        <w:rPr>
          <w:b/>
          <w:bCs/>
          <w:lang w:val="ru-RU"/>
        </w:rPr>
      </w:pPr>
    </w:p>
    <w:p w14:paraId="1E533864" w14:textId="1E492770" w:rsidR="00280BB2" w:rsidRPr="00A534E7" w:rsidRDefault="00280BB2" w:rsidP="00280BB2">
      <w:pPr>
        <w:jc w:val="center"/>
        <w:rPr>
          <w:b/>
          <w:bCs/>
          <w:lang w:val="ru-RU"/>
        </w:rPr>
      </w:pPr>
      <w:bookmarkStart w:id="2" w:name="_Toc153756200"/>
      <w:bookmarkStart w:id="3" w:name="_Toc153762286"/>
      <w:r w:rsidRPr="00280BB2">
        <w:rPr>
          <w:b/>
          <w:bCs/>
          <w:lang w:val="ru-RU"/>
        </w:rPr>
        <w:t>ОТЧЕТ</w:t>
      </w:r>
      <w:r w:rsidRPr="00280BB2">
        <w:rPr>
          <w:bCs/>
          <w:lang w:val="ru-RU"/>
        </w:rPr>
        <w:br/>
      </w:r>
      <w:r w:rsidRPr="00280BB2">
        <w:rPr>
          <w:b/>
          <w:bCs/>
          <w:lang w:val="ru-RU"/>
        </w:rPr>
        <w:t xml:space="preserve">ПО </w:t>
      </w:r>
      <w:bookmarkEnd w:id="2"/>
      <w:bookmarkEnd w:id="3"/>
      <w:r w:rsidRPr="00280BB2">
        <w:rPr>
          <w:b/>
          <w:bCs/>
          <w:lang w:val="ru-RU"/>
        </w:rPr>
        <w:t>ПРАКТИЧЕСКОЙ РАБОТЕ №</w:t>
      </w:r>
      <w:r w:rsidRPr="00A534E7">
        <w:rPr>
          <w:b/>
          <w:bCs/>
          <w:lang w:val="ru-RU"/>
        </w:rPr>
        <w:t>3</w:t>
      </w:r>
      <w:r w:rsidRPr="00280BB2">
        <w:rPr>
          <w:b/>
          <w:bCs/>
          <w:lang w:val="ru-RU"/>
        </w:rPr>
        <w:t>.</w:t>
      </w:r>
      <w:r w:rsidRPr="00A534E7">
        <w:rPr>
          <w:b/>
          <w:bCs/>
          <w:lang w:val="ru-RU"/>
        </w:rPr>
        <w:t>2</w:t>
      </w:r>
    </w:p>
    <w:p w14:paraId="79A71570" w14:textId="77777777" w:rsidR="00280BB2" w:rsidRPr="00280BB2" w:rsidRDefault="00280BB2" w:rsidP="00280BB2">
      <w:pPr>
        <w:jc w:val="center"/>
        <w:rPr>
          <w:b/>
          <w:bCs/>
          <w:lang w:val="ru-RU"/>
        </w:rPr>
      </w:pPr>
      <w:r w:rsidRPr="00280BB2">
        <w:rPr>
          <w:b/>
          <w:bCs/>
          <w:lang w:val="ru-RU"/>
        </w:rPr>
        <w:t>по дисциплине</w:t>
      </w:r>
    </w:p>
    <w:p w14:paraId="19EE63F9" w14:textId="77777777" w:rsidR="00280BB2" w:rsidRPr="00280BB2" w:rsidRDefault="00280BB2" w:rsidP="00280BB2">
      <w:pPr>
        <w:jc w:val="center"/>
        <w:rPr>
          <w:bCs/>
          <w:lang w:val="ru-RU"/>
        </w:rPr>
      </w:pPr>
      <w:r w:rsidRPr="00280BB2">
        <w:rPr>
          <w:b/>
          <w:bCs/>
          <w:lang w:val="ru-RU"/>
        </w:rPr>
        <w:t>«</w:t>
      </w:r>
      <w:r w:rsidRPr="00280BB2">
        <w:rPr>
          <w:bCs/>
          <w:lang w:val="ru-RU"/>
        </w:rPr>
        <w:t>Структуры и алгоритмы обработки данных</w:t>
      </w:r>
      <w:r w:rsidRPr="00280BB2">
        <w:rPr>
          <w:b/>
          <w:bCs/>
          <w:lang w:val="ru-RU"/>
        </w:rPr>
        <w:t>»</w:t>
      </w:r>
    </w:p>
    <w:p w14:paraId="697E0BB7" w14:textId="77777777" w:rsidR="00280BB2" w:rsidRPr="00280BB2" w:rsidRDefault="00280BB2" w:rsidP="00280BB2">
      <w:pPr>
        <w:jc w:val="center"/>
        <w:rPr>
          <w:b/>
          <w:bCs/>
          <w:lang w:val="ru-RU"/>
        </w:rPr>
      </w:pPr>
    </w:p>
    <w:p w14:paraId="23945787" w14:textId="77777777" w:rsidR="00280BB2" w:rsidRPr="00280BB2" w:rsidRDefault="00280BB2" w:rsidP="00280BB2">
      <w:pPr>
        <w:jc w:val="center"/>
        <w:rPr>
          <w:b/>
          <w:bCs/>
          <w:lang w:val="ru-RU"/>
        </w:rPr>
      </w:pPr>
      <w:r w:rsidRPr="00280BB2">
        <w:rPr>
          <w:b/>
          <w:bCs/>
          <w:lang w:val="ru-RU"/>
        </w:rPr>
        <w:t xml:space="preserve"> </w:t>
      </w:r>
    </w:p>
    <w:p w14:paraId="0CEEAD0A" w14:textId="77777777" w:rsidR="00280BB2" w:rsidRPr="00280BB2" w:rsidRDefault="00280BB2" w:rsidP="00280BB2">
      <w:pPr>
        <w:jc w:val="center"/>
        <w:rPr>
          <w:bCs/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3"/>
        <w:gridCol w:w="905"/>
        <w:gridCol w:w="2912"/>
      </w:tblGrid>
      <w:tr w:rsidR="00280BB2" w:rsidRPr="00280BB2" w14:paraId="5955DC55" w14:textId="77777777" w:rsidTr="00280BB2">
        <w:tc>
          <w:tcPr>
            <w:tcW w:w="4823" w:type="dxa"/>
            <w:hideMark/>
          </w:tcPr>
          <w:p w14:paraId="3B7107B0" w14:textId="77777777" w:rsidR="00280BB2" w:rsidRPr="00280BB2" w:rsidRDefault="00280BB2" w:rsidP="00280BB2">
            <w:pPr>
              <w:pStyle w:val="a9"/>
            </w:pPr>
            <w:r w:rsidRPr="00280BB2">
              <w:t>Выполнил студент группы ИКБО-18-25</w:t>
            </w:r>
          </w:p>
        </w:tc>
        <w:tc>
          <w:tcPr>
            <w:tcW w:w="905" w:type="dxa"/>
          </w:tcPr>
          <w:p w14:paraId="7A40C779" w14:textId="77777777" w:rsidR="00280BB2" w:rsidRPr="00280BB2" w:rsidRDefault="00280BB2" w:rsidP="00280BB2">
            <w:pPr>
              <w:pStyle w:val="a9"/>
            </w:pPr>
          </w:p>
        </w:tc>
        <w:tc>
          <w:tcPr>
            <w:tcW w:w="2912" w:type="dxa"/>
            <w:vAlign w:val="center"/>
            <w:hideMark/>
          </w:tcPr>
          <w:p w14:paraId="22315350" w14:textId="77777777" w:rsidR="00280BB2" w:rsidRPr="00280BB2" w:rsidRDefault="00280BB2" w:rsidP="00280BB2">
            <w:pPr>
              <w:pStyle w:val="a9"/>
              <w:jc w:val="right"/>
            </w:pPr>
            <w:r w:rsidRPr="00280BB2">
              <w:t>Курилов А.И.</w:t>
            </w:r>
          </w:p>
        </w:tc>
      </w:tr>
    </w:tbl>
    <w:p w14:paraId="4DF29287" w14:textId="77777777" w:rsidR="00280BB2" w:rsidRPr="00280BB2" w:rsidRDefault="00280BB2" w:rsidP="00280BB2">
      <w:pPr>
        <w:jc w:val="center"/>
        <w:rPr>
          <w:bCs/>
        </w:rPr>
      </w:pPr>
    </w:p>
    <w:p w14:paraId="6DEC233A" w14:textId="77777777" w:rsidR="00280BB2" w:rsidRPr="00280BB2" w:rsidRDefault="00280BB2" w:rsidP="00280BB2">
      <w:pPr>
        <w:jc w:val="center"/>
        <w:rPr>
          <w:bCs/>
        </w:rPr>
      </w:pPr>
    </w:p>
    <w:p w14:paraId="17104E46" w14:textId="77777777" w:rsidR="00280BB2" w:rsidRPr="00280BB2" w:rsidRDefault="00280BB2" w:rsidP="00280BB2">
      <w:pPr>
        <w:jc w:val="center"/>
        <w:rPr>
          <w:bCs/>
          <w:lang w:val="ru-RU"/>
        </w:rPr>
      </w:pPr>
    </w:p>
    <w:p w14:paraId="6797A3FA" w14:textId="77777777" w:rsidR="00280BB2" w:rsidRPr="00280BB2" w:rsidRDefault="00280BB2" w:rsidP="00280BB2">
      <w:pPr>
        <w:jc w:val="center"/>
        <w:rPr>
          <w:bCs/>
        </w:rPr>
      </w:pPr>
      <w:r w:rsidRPr="00280BB2">
        <w:rPr>
          <w:bCs/>
          <w:lang w:val="ru-RU"/>
        </w:rPr>
        <w:t>Москва 2026</w:t>
      </w:r>
    </w:p>
    <w:p w14:paraId="3F7A91C6" w14:textId="77777777" w:rsidR="00280BB2" w:rsidRPr="00280BB2" w:rsidRDefault="00280BB2" w:rsidP="00280BB2">
      <w:pPr>
        <w:jc w:val="center"/>
        <w:rPr>
          <w:b/>
          <w:bCs/>
          <w:lang w:val="ru-RU"/>
        </w:rPr>
      </w:pPr>
      <w:r w:rsidRPr="00280BB2">
        <w:rPr>
          <w:b/>
          <w:bCs/>
          <w:lang w:val="ru-RU"/>
        </w:rPr>
        <w:lastRenderedPageBreak/>
        <w:t>Практическая работа №3</w:t>
      </w:r>
    </w:p>
    <w:p w14:paraId="5C373E9B" w14:textId="77777777" w:rsidR="00280BB2" w:rsidRPr="00280BB2" w:rsidRDefault="00280BB2" w:rsidP="00280BB2">
      <w:pPr>
        <w:jc w:val="center"/>
        <w:rPr>
          <w:b/>
          <w:bCs/>
          <w:lang w:val="ru-RU"/>
        </w:rPr>
      </w:pPr>
      <w:r w:rsidRPr="00280BB2">
        <w:rPr>
          <w:b/>
          <w:bCs/>
          <w:lang w:val="ru-RU"/>
        </w:rPr>
        <w:t>Линейные связные списки</w:t>
      </w:r>
    </w:p>
    <w:p w14:paraId="4E69ACCE" w14:textId="01482609" w:rsidR="00280BB2" w:rsidRPr="00280BB2" w:rsidRDefault="00280BB2" w:rsidP="00280BB2">
      <w:pPr>
        <w:jc w:val="center"/>
        <w:rPr>
          <w:b/>
          <w:bCs/>
          <w:lang w:val="ru-RU"/>
        </w:rPr>
      </w:pPr>
      <w:r w:rsidRPr="00280BB2">
        <w:rPr>
          <w:b/>
          <w:bCs/>
          <w:lang w:val="ru-RU"/>
        </w:rPr>
        <w:t>Часть 3.</w:t>
      </w:r>
      <w:r w:rsidR="00134D56">
        <w:rPr>
          <w:b/>
          <w:bCs/>
          <w:lang w:val="ru-RU"/>
        </w:rPr>
        <w:t>2</w:t>
      </w:r>
      <w:r w:rsidRPr="00280BB2">
        <w:rPr>
          <w:b/>
          <w:bCs/>
          <w:lang w:val="ru-RU"/>
        </w:rPr>
        <w:t xml:space="preserve">: </w:t>
      </w:r>
      <w:r w:rsidR="00751D94">
        <w:rPr>
          <w:b/>
          <w:bCs/>
          <w:lang w:val="ru-RU"/>
        </w:rPr>
        <w:t>Двунаправленный</w:t>
      </w:r>
      <w:r w:rsidRPr="00280BB2">
        <w:rPr>
          <w:b/>
          <w:bCs/>
          <w:lang w:val="ru-RU"/>
        </w:rPr>
        <w:t xml:space="preserve"> динамический список</w:t>
      </w:r>
    </w:p>
    <w:p w14:paraId="32F4AA13" w14:textId="31A3F4C9" w:rsidR="00AA13F7" w:rsidRPr="00751D94" w:rsidRDefault="00280BB2" w:rsidP="000C1AE1">
      <w:pPr>
        <w:rPr>
          <w:lang w:val="ru-RU"/>
        </w:rPr>
      </w:pPr>
      <w:r w:rsidRPr="00280BB2">
        <w:rPr>
          <w:b/>
          <w:bCs/>
          <w:lang w:val="ru-RU"/>
        </w:rPr>
        <w:t>Цель работы:</w:t>
      </w:r>
      <w:r w:rsidRPr="00280BB2">
        <w:rPr>
          <w:lang w:val="ru-RU"/>
        </w:rPr>
        <w:t xml:space="preserve"> </w:t>
      </w:r>
      <w:r w:rsidR="00751D94" w:rsidRPr="00751D94">
        <w:rPr>
          <w:lang w:val="ru-RU"/>
        </w:rPr>
        <w:t>получить знания, практические умения и навыки создания и использования динамических двунаправленных списков.</w:t>
      </w:r>
    </w:p>
    <w:p w14:paraId="6F2D6D8C" w14:textId="77777777" w:rsidR="00AA13F7" w:rsidRPr="009E4226" w:rsidRDefault="00000000" w:rsidP="009E4226">
      <w:pPr>
        <w:pStyle w:val="1"/>
        <w:rPr>
          <w:lang w:val="ru-RU"/>
        </w:rPr>
      </w:pPr>
      <w:r w:rsidRPr="009E4226">
        <w:rPr>
          <w:lang w:val="ru-RU"/>
        </w:rPr>
        <w:t>1. Постановка задачи</w:t>
      </w:r>
    </w:p>
    <w:p w14:paraId="250FC6B4" w14:textId="6078A43B" w:rsidR="00AA13F7" w:rsidRDefault="00CB584E" w:rsidP="004A7C58">
      <w:pPr>
        <w:spacing w:after="80" w:line="288" w:lineRule="auto"/>
        <w:rPr>
          <w:lang w:val="ru-RU"/>
        </w:rPr>
      </w:pPr>
      <w:r w:rsidRPr="00CB584E">
        <w:rPr>
          <w:bCs/>
          <w:lang w:val="ru-RU"/>
        </w:rPr>
        <w:t>Согласно 15-му варианту, требуется разработать многомодульную программу для работы с линейным двунаправленным динамическим списком.</w:t>
      </w:r>
      <w:r w:rsidR="008D296E">
        <w:rPr>
          <w:bCs/>
          <w:lang w:val="ru-RU"/>
        </w:rPr>
        <w:t xml:space="preserve"> </w:t>
      </w:r>
      <w:r w:rsidRPr="00CB584E">
        <w:rPr>
          <w:lang w:val="ru-RU"/>
        </w:rPr>
        <w:t>Информационная часть узла списка содержит</w:t>
      </w:r>
      <w:r>
        <w:rPr>
          <w:lang w:val="ru-RU"/>
        </w:rPr>
        <w:t xml:space="preserve"> </w:t>
      </w:r>
      <w:r w:rsidRPr="009E4226">
        <w:rPr>
          <w:lang w:val="ru-RU"/>
        </w:rPr>
        <w:t>номер читателя библиотеки</w:t>
      </w:r>
      <w:r w:rsidR="00F86D27">
        <w:rPr>
          <w:lang w:val="ru-RU"/>
        </w:rPr>
        <w:t xml:space="preserve"> и</w:t>
      </w:r>
      <w:r w:rsidRPr="009E4226">
        <w:rPr>
          <w:lang w:val="ru-RU"/>
        </w:rPr>
        <w:t xml:space="preserve"> указатель на сведения о взятых читателем книгах. Сведения о взятой книге включают инвентарный номер (число), дату выдачи и дату возврата.</w:t>
      </w:r>
    </w:p>
    <w:p w14:paraId="0BE4620C" w14:textId="71C416C0" w:rsidR="004A7C58" w:rsidRDefault="004A7C58">
      <w:pPr>
        <w:spacing w:after="80" w:line="288" w:lineRule="auto"/>
        <w:rPr>
          <w:lang w:val="ru-RU"/>
        </w:rPr>
      </w:pPr>
      <w:r w:rsidRPr="004A7C58">
        <w:rPr>
          <w:lang w:val="ru-RU"/>
        </w:rPr>
        <w:t>Программа должна реализовывать стандартные операции: создание списка, вставку и удаление узла, вывод списка слева направо и справа налево, поиск узла по номеру читателя. Дополнительные операции по варианту: добавление сведений о взятой читателем книге, оформление возврата определённой книги, формирование списка книг, не возвращённых в срок. Управление осуществляется через текстовое меню в консоли. Для первой дополнительной операции необходимо оценить алгоритмическую сложность.</w:t>
      </w:r>
    </w:p>
    <w:p w14:paraId="111E7824" w14:textId="58F3AF21" w:rsidR="00D76122" w:rsidRDefault="00D76122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7926BB8" w14:textId="77777777" w:rsidR="00D76122" w:rsidRPr="004A7C58" w:rsidRDefault="00D76122">
      <w:pPr>
        <w:spacing w:after="80" w:line="288" w:lineRule="auto"/>
        <w:rPr>
          <w:lang w:val="ru-RU"/>
        </w:rPr>
      </w:pPr>
    </w:p>
    <w:p w14:paraId="69469F96" w14:textId="77777777" w:rsidR="00AA13F7" w:rsidRPr="009E4226" w:rsidRDefault="00000000" w:rsidP="009E4226">
      <w:pPr>
        <w:pStyle w:val="1"/>
        <w:rPr>
          <w:lang w:val="ru-RU"/>
        </w:rPr>
      </w:pPr>
      <w:r w:rsidRPr="009E4226">
        <w:rPr>
          <w:lang w:val="ru-RU"/>
        </w:rPr>
        <w:t>2. Определение списка операций над списком, выявленных в процессе исследования задачи</w:t>
      </w:r>
    </w:p>
    <w:p w14:paraId="5565202C" w14:textId="77777777" w:rsidR="00AA13F7" w:rsidRPr="009E4226" w:rsidRDefault="00000000" w:rsidP="009E4226">
      <w:pPr>
        <w:pStyle w:val="21"/>
        <w:rPr>
          <w:lang w:val="ru-RU"/>
        </w:rPr>
      </w:pPr>
      <w:r w:rsidRPr="009E4226">
        <w:rPr>
          <w:lang w:val="ru-RU"/>
        </w:rPr>
        <w:t>2.1. Структура узла двунаправленного списка в соответствии с вариантом</w:t>
      </w:r>
    </w:p>
    <w:p w14:paraId="318EDF71" w14:textId="47DABF9C" w:rsidR="005E7341" w:rsidRPr="009E4226" w:rsidRDefault="00000000">
      <w:pPr>
        <w:spacing w:after="80" w:line="288" w:lineRule="auto"/>
        <w:rPr>
          <w:lang w:val="ru-RU"/>
        </w:rPr>
      </w:pPr>
      <w:r w:rsidRPr="009E4226">
        <w:rPr>
          <w:b/>
          <w:lang w:val="ru-RU"/>
        </w:rPr>
        <w:t xml:space="preserve">Узел основного списка представляет одного читателя. </w:t>
      </w:r>
      <w:r w:rsidRPr="009E4226">
        <w:rPr>
          <w:lang w:val="ru-RU"/>
        </w:rPr>
        <w:t>В каждом узле хранятся номер читателя, указатель на предыдущий узел, указатель на следующий узел и указатель на список книг, взятых этим читателем. Такой подход позволяет быстро обходить список в обе стороны и отдельно хранить книги каждого читателя</w:t>
      </w:r>
      <w:r w:rsidR="00F56672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6"/>
        <w:gridCol w:w="2689"/>
        <w:gridCol w:w="2066"/>
        <w:gridCol w:w="2554"/>
      </w:tblGrid>
      <w:tr w:rsidR="00AA13F7" w14:paraId="3C60F1C6" w14:textId="77777777" w:rsidTr="002A2002">
        <w:trPr>
          <w:jc w:val="center"/>
        </w:trPr>
        <w:tc>
          <w:tcPr>
            <w:tcW w:w="0" w:type="auto"/>
            <w:shd w:val="clear" w:color="auto" w:fill="D9EAF7"/>
          </w:tcPr>
          <w:p w14:paraId="6A4D6EB5" w14:textId="77777777" w:rsidR="00AA13F7" w:rsidRPr="00765A98" w:rsidRDefault="00000000" w:rsidP="00765A98">
            <w:pPr>
              <w:pStyle w:val="a9"/>
              <w:jc w:val="center"/>
              <w:rPr>
                <w:b/>
                <w:bCs/>
              </w:rPr>
            </w:pPr>
            <w:r w:rsidRPr="00765A98">
              <w:rPr>
                <w:b/>
                <w:bCs/>
              </w:rPr>
              <w:t>Поле узла</w:t>
            </w:r>
          </w:p>
        </w:tc>
        <w:tc>
          <w:tcPr>
            <w:tcW w:w="0" w:type="auto"/>
            <w:shd w:val="clear" w:color="auto" w:fill="D9EAF7"/>
          </w:tcPr>
          <w:p w14:paraId="379D1030" w14:textId="77777777" w:rsidR="00AA13F7" w:rsidRPr="00765A98" w:rsidRDefault="00000000" w:rsidP="00765A98">
            <w:pPr>
              <w:pStyle w:val="a9"/>
              <w:jc w:val="center"/>
              <w:rPr>
                <w:b/>
                <w:bCs/>
              </w:rPr>
            </w:pPr>
            <w:r w:rsidRPr="00765A98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shd w:val="clear" w:color="auto" w:fill="D9EAF7"/>
          </w:tcPr>
          <w:p w14:paraId="1F82D3A3" w14:textId="77777777" w:rsidR="00AA13F7" w:rsidRPr="00765A98" w:rsidRDefault="00000000" w:rsidP="00765A98">
            <w:pPr>
              <w:pStyle w:val="a9"/>
              <w:jc w:val="center"/>
              <w:rPr>
                <w:b/>
                <w:bCs/>
              </w:rPr>
            </w:pPr>
            <w:r w:rsidRPr="00765A98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D9EAF7"/>
          </w:tcPr>
          <w:p w14:paraId="78FDD1A7" w14:textId="77777777" w:rsidR="00AA13F7" w:rsidRPr="00765A98" w:rsidRDefault="00000000" w:rsidP="00765A98">
            <w:pPr>
              <w:pStyle w:val="a9"/>
              <w:jc w:val="center"/>
              <w:rPr>
                <w:b/>
                <w:bCs/>
              </w:rPr>
            </w:pPr>
            <w:r w:rsidRPr="00765A98">
              <w:rPr>
                <w:b/>
                <w:bCs/>
              </w:rPr>
              <w:t>Комментарий</w:t>
            </w:r>
          </w:p>
        </w:tc>
      </w:tr>
      <w:tr w:rsidR="00AA13F7" w14:paraId="4EC5D839" w14:textId="77777777" w:rsidTr="002A2002">
        <w:trPr>
          <w:jc w:val="center"/>
        </w:trPr>
        <w:tc>
          <w:tcPr>
            <w:tcW w:w="0" w:type="auto"/>
          </w:tcPr>
          <w:p w14:paraId="6E280761" w14:textId="77777777" w:rsidR="00AA13F7" w:rsidRDefault="00000000" w:rsidP="00765A98">
            <w:pPr>
              <w:pStyle w:val="a9"/>
            </w:pPr>
            <w:r>
              <w:t>readerNumber</w:t>
            </w:r>
          </w:p>
        </w:tc>
        <w:tc>
          <w:tcPr>
            <w:tcW w:w="0" w:type="auto"/>
          </w:tcPr>
          <w:p w14:paraId="10AFF4E6" w14:textId="77777777" w:rsidR="00AA13F7" w:rsidRDefault="00000000" w:rsidP="00765A98">
            <w:pPr>
              <w:pStyle w:val="a9"/>
            </w:pPr>
            <w:r>
              <w:t>int</w:t>
            </w:r>
          </w:p>
        </w:tc>
        <w:tc>
          <w:tcPr>
            <w:tcW w:w="0" w:type="auto"/>
          </w:tcPr>
          <w:p w14:paraId="4952DB52" w14:textId="77777777" w:rsidR="00AA13F7" w:rsidRDefault="00000000" w:rsidP="00765A98">
            <w:pPr>
              <w:pStyle w:val="a9"/>
            </w:pPr>
            <w:r>
              <w:t>Номер читателя библиотеки</w:t>
            </w:r>
          </w:p>
        </w:tc>
        <w:tc>
          <w:tcPr>
            <w:tcW w:w="0" w:type="auto"/>
          </w:tcPr>
          <w:p w14:paraId="0AB4A25F" w14:textId="77777777" w:rsidR="00AA13F7" w:rsidRDefault="00000000" w:rsidP="00765A98">
            <w:pPr>
              <w:pStyle w:val="a9"/>
            </w:pPr>
            <w:r>
              <w:t>Информационная часть узла</w:t>
            </w:r>
          </w:p>
        </w:tc>
      </w:tr>
      <w:tr w:rsidR="00AA13F7" w14:paraId="4DA96873" w14:textId="77777777" w:rsidTr="002A2002">
        <w:trPr>
          <w:jc w:val="center"/>
        </w:trPr>
        <w:tc>
          <w:tcPr>
            <w:tcW w:w="0" w:type="auto"/>
          </w:tcPr>
          <w:p w14:paraId="1704E803" w14:textId="77777777" w:rsidR="00AA13F7" w:rsidRDefault="00000000" w:rsidP="00765A98">
            <w:pPr>
              <w:pStyle w:val="a9"/>
            </w:pPr>
            <w:r>
              <w:t>previous</w:t>
            </w:r>
          </w:p>
        </w:tc>
        <w:tc>
          <w:tcPr>
            <w:tcW w:w="0" w:type="auto"/>
          </w:tcPr>
          <w:p w14:paraId="324584BF" w14:textId="77777777" w:rsidR="00AA13F7" w:rsidRDefault="00000000" w:rsidP="00765A98">
            <w:pPr>
              <w:pStyle w:val="a9"/>
            </w:pPr>
            <w:r>
              <w:t>LibraryReaderNode*</w:t>
            </w:r>
          </w:p>
        </w:tc>
        <w:tc>
          <w:tcPr>
            <w:tcW w:w="0" w:type="auto"/>
          </w:tcPr>
          <w:p w14:paraId="30025C12" w14:textId="77777777" w:rsidR="00AA13F7" w:rsidRDefault="00000000" w:rsidP="00765A98">
            <w:pPr>
              <w:pStyle w:val="a9"/>
            </w:pPr>
            <w:r>
              <w:t>Указатель на предыдущий узел</w:t>
            </w:r>
          </w:p>
        </w:tc>
        <w:tc>
          <w:tcPr>
            <w:tcW w:w="0" w:type="auto"/>
          </w:tcPr>
          <w:p w14:paraId="6592D95B" w14:textId="77777777" w:rsidR="00AA13F7" w:rsidRDefault="00000000" w:rsidP="00765A98">
            <w:pPr>
              <w:pStyle w:val="a9"/>
            </w:pPr>
            <w:r>
              <w:t>Связь с предыдущим элементом</w:t>
            </w:r>
          </w:p>
        </w:tc>
      </w:tr>
      <w:tr w:rsidR="00AA13F7" w14:paraId="285F2D8E" w14:textId="77777777" w:rsidTr="002A2002">
        <w:trPr>
          <w:jc w:val="center"/>
        </w:trPr>
        <w:tc>
          <w:tcPr>
            <w:tcW w:w="0" w:type="auto"/>
          </w:tcPr>
          <w:p w14:paraId="7718EF4C" w14:textId="77777777" w:rsidR="00AA13F7" w:rsidRDefault="00000000" w:rsidP="00765A98">
            <w:pPr>
              <w:pStyle w:val="a9"/>
            </w:pPr>
            <w:r>
              <w:t>next</w:t>
            </w:r>
          </w:p>
        </w:tc>
        <w:tc>
          <w:tcPr>
            <w:tcW w:w="0" w:type="auto"/>
          </w:tcPr>
          <w:p w14:paraId="12A1298D" w14:textId="77777777" w:rsidR="00AA13F7" w:rsidRDefault="00000000" w:rsidP="00765A98">
            <w:pPr>
              <w:pStyle w:val="a9"/>
            </w:pPr>
            <w:r>
              <w:t>LibraryReaderNode*</w:t>
            </w:r>
          </w:p>
        </w:tc>
        <w:tc>
          <w:tcPr>
            <w:tcW w:w="0" w:type="auto"/>
          </w:tcPr>
          <w:p w14:paraId="4BC3D246" w14:textId="77777777" w:rsidR="00AA13F7" w:rsidRDefault="00000000" w:rsidP="00765A98">
            <w:pPr>
              <w:pStyle w:val="a9"/>
            </w:pPr>
            <w:r>
              <w:t>Указатель на следующий узел</w:t>
            </w:r>
          </w:p>
        </w:tc>
        <w:tc>
          <w:tcPr>
            <w:tcW w:w="0" w:type="auto"/>
          </w:tcPr>
          <w:p w14:paraId="3266AF48" w14:textId="77777777" w:rsidR="00AA13F7" w:rsidRDefault="00000000" w:rsidP="00765A98">
            <w:pPr>
              <w:pStyle w:val="a9"/>
            </w:pPr>
            <w:r>
              <w:t>Связь со следующим элементом</w:t>
            </w:r>
          </w:p>
        </w:tc>
      </w:tr>
      <w:tr w:rsidR="00AA13F7" w14:paraId="27E234DE" w14:textId="77777777" w:rsidTr="002A2002">
        <w:trPr>
          <w:jc w:val="center"/>
        </w:trPr>
        <w:tc>
          <w:tcPr>
            <w:tcW w:w="0" w:type="auto"/>
          </w:tcPr>
          <w:p w14:paraId="6663769A" w14:textId="77777777" w:rsidR="00AA13F7" w:rsidRDefault="00000000" w:rsidP="00765A98">
            <w:pPr>
              <w:pStyle w:val="a9"/>
            </w:pPr>
            <w:r>
              <w:t>borrowedBooksHead</w:t>
            </w:r>
          </w:p>
        </w:tc>
        <w:tc>
          <w:tcPr>
            <w:tcW w:w="0" w:type="auto"/>
          </w:tcPr>
          <w:p w14:paraId="10C9DFDE" w14:textId="77777777" w:rsidR="00AA13F7" w:rsidRDefault="00000000" w:rsidP="00765A98">
            <w:pPr>
              <w:pStyle w:val="a9"/>
            </w:pPr>
            <w:r>
              <w:t>BorrowedBookNode*</w:t>
            </w:r>
          </w:p>
        </w:tc>
        <w:tc>
          <w:tcPr>
            <w:tcW w:w="0" w:type="auto"/>
          </w:tcPr>
          <w:p w14:paraId="2B9E0D09" w14:textId="77777777" w:rsidR="00AA13F7" w:rsidRPr="009E4226" w:rsidRDefault="00000000" w:rsidP="00765A98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Ссылка на список книг читателя</w:t>
            </w:r>
          </w:p>
        </w:tc>
        <w:tc>
          <w:tcPr>
            <w:tcW w:w="0" w:type="auto"/>
          </w:tcPr>
          <w:p w14:paraId="6966CD63" w14:textId="77777777" w:rsidR="00AA13F7" w:rsidRDefault="00000000" w:rsidP="00765A98">
            <w:pPr>
              <w:pStyle w:val="a9"/>
            </w:pPr>
            <w:r>
              <w:t>Начало внутреннего списка</w:t>
            </w:r>
          </w:p>
        </w:tc>
      </w:tr>
    </w:tbl>
    <w:p w14:paraId="2C1303B0" w14:textId="2542B79F" w:rsidR="00AA13F7" w:rsidRPr="009E4226" w:rsidRDefault="00000000">
      <w:pPr>
        <w:spacing w:after="80" w:line="288" w:lineRule="auto"/>
        <w:rPr>
          <w:lang w:val="ru-RU"/>
        </w:rPr>
      </w:pPr>
      <w:r w:rsidRPr="002C32CC">
        <w:rPr>
          <w:bCs/>
          <w:lang w:val="ru-RU"/>
        </w:rPr>
        <w:t>Структура книги внутри списка читателя:</w:t>
      </w:r>
      <w:r w:rsidRPr="009E4226">
        <w:rPr>
          <w:b/>
          <w:lang w:val="ru-RU"/>
        </w:rPr>
        <w:t xml:space="preserve"> </w:t>
      </w:r>
      <w:r w:rsidRPr="009E4226">
        <w:rPr>
          <w:lang w:val="ru-RU"/>
        </w:rPr>
        <w:t>инвентарный номер, дата выдачи, дата возврата, признак возврата и указатель на следующую книгу. Для простоты внутренний список книг сделан односвязным, потому что по условию основная работа выполняется именно со списком читателей.</w:t>
      </w:r>
    </w:p>
    <w:p w14:paraId="2A416845" w14:textId="1CEBED6E" w:rsidR="00AA13F7" w:rsidRDefault="00000000" w:rsidP="0025714E">
      <w:pPr>
        <w:pStyle w:val="21"/>
        <w:rPr>
          <w:lang w:val="ru-RU"/>
        </w:rPr>
      </w:pPr>
      <w:r w:rsidRPr="009E4226">
        <w:rPr>
          <w:lang w:val="ru-RU"/>
        </w:rPr>
        <w:t>2.2. Изображение процесса выполнения базовых операций на существующем списке</w:t>
      </w:r>
    </w:p>
    <w:p w14:paraId="41AEEC0D" w14:textId="77777777" w:rsidR="003E1B9C" w:rsidRDefault="003E1B9C" w:rsidP="003E1B9C">
      <w:pPr>
        <w:rPr>
          <w:lang w:val="ru-RU"/>
        </w:rPr>
      </w:pPr>
    </w:p>
    <w:p w14:paraId="69B48CA2" w14:textId="77777777" w:rsidR="003E1B9C" w:rsidRDefault="003E1B9C" w:rsidP="003E1B9C">
      <w:pPr>
        <w:rPr>
          <w:lang w:val="ru-RU"/>
        </w:rPr>
      </w:pPr>
    </w:p>
    <w:p w14:paraId="3B17063A" w14:textId="77777777" w:rsidR="003E1B9C" w:rsidRDefault="003E1B9C" w:rsidP="003E1B9C">
      <w:pPr>
        <w:rPr>
          <w:lang w:val="ru-RU"/>
        </w:rPr>
      </w:pPr>
    </w:p>
    <w:p w14:paraId="049E81B3" w14:textId="77777777" w:rsidR="003E1B9C" w:rsidRDefault="003E1B9C" w:rsidP="003E1B9C">
      <w:pPr>
        <w:rPr>
          <w:lang w:val="ru-RU"/>
        </w:rPr>
      </w:pPr>
    </w:p>
    <w:p w14:paraId="3852BD17" w14:textId="77777777" w:rsidR="003E1B9C" w:rsidRPr="003E1B9C" w:rsidRDefault="003E1B9C" w:rsidP="003E1B9C">
      <w:pPr>
        <w:rPr>
          <w:lang w:val="ru-RU"/>
        </w:rPr>
      </w:pPr>
    </w:p>
    <w:p w14:paraId="0D7B4ECA" w14:textId="77777777" w:rsidR="003E1B9C" w:rsidRPr="009E4226" w:rsidRDefault="003E1B9C" w:rsidP="003E1B9C">
      <w:pPr>
        <w:rPr>
          <w:lang w:val="ru-RU"/>
        </w:rPr>
      </w:pPr>
      <w:r w:rsidRPr="009E4226">
        <w:rPr>
          <w:lang w:val="ru-RU"/>
        </w:rPr>
        <w:lastRenderedPageBreak/>
        <w:t>Рисунок 1. Добавление нового читателя в двусвязный список.</w:t>
      </w:r>
    </w:p>
    <w:p w14:paraId="5C3B512F" w14:textId="62DF4AA6" w:rsidR="003E1B9C" w:rsidRDefault="003E1B9C" w:rsidP="003E1B9C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759DCD3" wp14:editId="7C793776">
            <wp:extent cx="3629025" cy="2476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8FE7" w14:textId="28748467" w:rsidR="002D0C23" w:rsidRDefault="002D0C23" w:rsidP="002D0C23">
      <w:pPr>
        <w:rPr>
          <w:lang w:val="ru-RU"/>
        </w:rPr>
      </w:pPr>
      <w:r w:rsidRPr="002D0C23">
        <w:rPr>
          <w:lang w:val="ru-RU"/>
        </w:rPr>
        <w:t>Рисунок 2. Добавление сведений о взятой книге к выбранному читателю.</w:t>
      </w:r>
    </w:p>
    <w:p w14:paraId="69A79B3A" w14:textId="75B88005" w:rsidR="002D0C23" w:rsidRDefault="002D0C23" w:rsidP="002D0C23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9CC814B" wp14:editId="2EB1CAA9">
            <wp:extent cx="2676525" cy="2486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A5742" w14:textId="2B60F010" w:rsidR="002D0C23" w:rsidRDefault="002D0C23" w:rsidP="002D0C23">
      <w:pPr>
        <w:rPr>
          <w:lang w:val="ru-RU"/>
        </w:rPr>
      </w:pPr>
      <w:r w:rsidRPr="002D0C23">
        <w:rPr>
          <w:lang w:val="ru-RU"/>
        </w:rPr>
        <w:t>Рисунок 3. Оформление возврата конкретной книги.</w:t>
      </w:r>
    </w:p>
    <w:p w14:paraId="6F73CD05" w14:textId="112E32AB" w:rsidR="002D0C23" w:rsidRDefault="00C77797" w:rsidP="00C77797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6DAB015" wp14:editId="618046EF">
            <wp:extent cx="2771775" cy="22860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F46A" w14:textId="0568BDA6" w:rsidR="00C77797" w:rsidRDefault="00C77797" w:rsidP="00C77797">
      <w:pPr>
        <w:rPr>
          <w:lang w:val="ru-RU"/>
        </w:rPr>
      </w:pPr>
      <w:r w:rsidRPr="00C77797">
        <w:rPr>
          <w:lang w:val="ru-RU"/>
        </w:rPr>
        <w:lastRenderedPageBreak/>
        <w:t>Рисунок 4. Формирование списка книг, не возвращенных в срок.</w:t>
      </w:r>
    </w:p>
    <w:p w14:paraId="220F746D" w14:textId="0FF9EEDA" w:rsidR="00C77797" w:rsidRPr="003E1B9C" w:rsidRDefault="00C77797" w:rsidP="00C77797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FB20766" wp14:editId="13AA8696">
            <wp:extent cx="4676775" cy="1943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D60F9" w14:textId="77777777" w:rsidR="00AA13F7" w:rsidRPr="009E4226" w:rsidRDefault="00000000" w:rsidP="009E4226">
      <w:pPr>
        <w:pStyle w:val="21"/>
        <w:rPr>
          <w:lang w:val="ru-RU"/>
        </w:rPr>
      </w:pPr>
      <w:r w:rsidRPr="009E4226">
        <w:rPr>
          <w:lang w:val="ru-RU"/>
        </w:rPr>
        <w:t>2.3. Структура данных, которая будет использоваться в операциях</w:t>
      </w:r>
    </w:p>
    <w:p w14:paraId="009DF9F7" w14:textId="77777777" w:rsidR="00AA13F7" w:rsidRPr="00A52194" w:rsidRDefault="00000000">
      <w:pPr>
        <w:spacing w:after="80" w:line="288" w:lineRule="auto"/>
        <w:rPr>
          <w:bCs/>
          <w:lang w:val="ru-RU"/>
        </w:rPr>
      </w:pPr>
      <w:r w:rsidRPr="00A52194">
        <w:rPr>
          <w:bCs/>
          <w:lang w:val="ru-RU"/>
        </w:rPr>
        <w:t>Для решения задачи используются следующие структуры данных: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4469"/>
        <w:gridCol w:w="2887"/>
      </w:tblGrid>
      <w:tr w:rsidR="00AA13F7" w14:paraId="23BFB085" w14:textId="77777777" w:rsidTr="002A2002">
        <w:trPr>
          <w:jc w:val="center"/>
        </w:trPr>
        <w:tc>
          <w:tcPr>
            <w:tcW w:w="0" w:type="auto"/>
            <w:shd w:val="clear" w:color="auto" w:fill="D9EAF7"/>
          </w:tcPr>
          <w:p w14:paraId="478B3379" w14:textId="77777777" w:rsidR="00AA13F7" w:rsidRPr="00210AC9" w:rsidRDefault="00000000" w:rsidP="00210AC9">
            <w:pPr>
              <w:pStyle w:val="a9"/>
              <w:jc w:val="center"/>
              <w:rPr>
                <w:b/>
                <w:bCs/>
              </w:rPr>
            </w:pPr>
            <w:r w:rsidRPr="00210AC9">
              <w:rPr>
                <w:b/>
                <w:bCs/>
              </w:rPr>
              <w:t>Структура</w:t>
            </w:r>
          </w:p>
        </w:tc>
        <w:tc>
          <w:tcPr>
            <w:tcW w:w="0" w:type="auto"/>
            <w:shd w:val="clear" w:color="auto" w:fill="D9EAF7"/>
          </w:tcPr>
          <w:p w14:paraId="42429262" w14:textId="77777777" w:rsidR="00AA13F7" w:rsidRPr="00210AC9" w:rsidRDefault="00000000" w:rsidP="00210AC9">
            <w:pPr>
              <w:pStyle w:val="a9"/>
              <w:jc w:val="center"/>
              <w:rPr>
                <w:b/>
                <w:bCs/>
              </w:rPr>
            </w:pPr>
            <w:r w:rsidRPr="00210AC9">
              <w:rPr>
                <w:b/>
                <w:bCs/>
              </w:rPr>
              <w:t>Поля</w:t>
            </w:r>
          </w:p>
        </w:tc>
        <w:tc>
          <w:tcPr>
            <w:tcW w:w="0" w:type="auto"/>
            <w:shd w:val="clear" w:color="auto" w:fill="D9EAF7"/>
          </w:tcPr>
          <w:p w14:paraId="0EF68E59" w14:textId="77777777" w:rsidR="00AA13F7" w:rsidRPr="00210AC9" w:rsidRDefault="00000000" w:rsidP="00210AC9">
            <w:pPr>
              <w:pStyle w:val="a9"/>
              <w:jc w:val="center"/>
              <w:rPr>
                <w:b/>
                <w:bCs/>
              </w:rPr>
            </w:pPr>
            <w:r w:rsidRPr="00210AC9">
              <w:rPr>
                <w:b/>
                <w:bCs/>
              </w:rPr>
              <w:t>Назначение</w:t>
            </w:r>
          </w:p>
        </w:tc>
      </w:tr>
      <w:tr w:rsidR="00AA13F7" w:rsidRPr="00A534E7" w14:paraId="788DAAFA" w14:textId="77777777" w:rsidTr="002A2002">
        <w:trPr>
          <w:jc w:val="center"/>
        </w:trPr>
        <w:tc>
          <w:tcPr>
            <w:tcW w:w="0" w:type="auto"/>
          </w:tcPr>
          <w:p w14:paraId="0BE39D09" w14:textId="77777777" w:rsidR="00AA13F7" w:rsidRDefault="00000000" w:rsidP="00210AC9">
            <w:pPr>
              <w:pStyle w:val="a9"/>
            </w:pPr>
            <w:r>
              <w:t>Date</w:t>
            </w:r>
          </w:p>
        </w:tc>
        <w:tc>
          <w:tcPr>
            <w:tcW w:w="0" w:type="auto"/>
          </w:tcPr>
          <w:p w14:paraId="360C1705" w14:textId="77777777" w:rsidR="00AA13F7" w:rsidRDefault="00000000" w:rsidP="00210AC9">
            <w:pPr>
              <w:pStyle w:val="a9"/>
            </w:pPr>
            <w:r>
              <w:t>day, month, year</w:t>
            </w:r>
          </w:p>
        </w:tc>
        <w:tc>
          <w:tcPr>
            <w:tcW w:w="0" w:type="auto"/>
          </w:tcPr>
          <w:p w14:paraId="08DBEFDD" w14:textId="77777777" w:rsidR="00AA13F7" w:rsidRPr="009E4226" w:rsidRDefault="00000000" w:rsidP="00210AC9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Хранение даты в удобном для сравнения виде</w:t>
            </w:r>
          </w:p>
        </w:tc>
      </w:tr>
      <w:tr w:rsidR="00AA13F7" w14:paraId="5F916449" w14:textId="77777777" w:rsidTr="002A2002">
        <w:trPr>
          <w:jc w:val="center"/>
        </w:trPr>
        <w:tc>
          <w:tcPr>
            <w:tcW w:w="0" w:type="auto"/>
          </w:tcPr>
          <w:p w14:paraId="6DE533C6" w14:textId="77777777" w:rsidR="00AA13F7" w:rsidRDefault="00000000" w:rsidP="00210AC9">
            <w:pPr>
              <w:pStyle w:val="a9"/>
            </w:pPr>
            <w:r>
              <w:t>BorrowedBookNode</w:t>
            </w:r>
          </w:p>
        </w:tc>
        <w:tc>
          <w:tcPr>
            <w:tcW w:w="0" w:type="auto"/>
          </w:tcPr>
          <w:p w14:paraId="0D0035FC" w14:textId="77777777" w:rsidR="00AA13F7" w:rsidRDefault="00000000" w:rsidP="00210AC9">
            <w:pPr>
              <w:pStyle w:val="a9"/>
            </w:pPr>
            <w:r>
              <w:t>inventoryNumber, issueDate, returnDate, actualReturnDate, isReturned, next</w:t>
            </w:r>
          </w:p>
        </w:tc>
        <w:tc>
          <w:tcPr>
            <w:tcW w:w="0" w:type="auto"/>
          </w:tcPr>
          <w:p w14:paraId="5C23AC2F" w14:textId="77777777" w:rsidR="00AA13F7" w:rsidRDefault="00000000" w:rsidP="00210AC9">
            <w:pPr>
              <w:pStyle w:val="a9"/>
            </w:pPr>
            <w:r>
              <w:t>Хранение сведений о книге</w:t>
            </w:r>
          </w:p>
        </w:tc>
      </w:tr>
      <w:tr w:rsidR="00AA13F7" w14:paraId="50886F6A" w14:textId="77777777" w:rsidTr="002A2002">
        <w:trPr>
          <w:jc w:val="center"/>
        </w:trPr>
        <w:tc>
          <w:tcPr>
            <w:tcW w:w="0" w:type="auto"/>
          </w:tcPr>
          <w:p w14:paraId="67C11CDC" w14:textId="77777777" w:rsidR="00AA13F7" w:rsidRDefault="00000000" w:rsidP="00210AC9">
            <w:pPr>
              <w:pStyle w:val="a9"/>
            </w:pPr>
            <w:r>
              <w:t>LibraryReaderNode</w:t>
            </w:r>
          </w:p>
        </w:tc>
        <w:tc>
          <w:tcPr>
            <w:tcW w:w="0" w:type="auto"/>
          </w:tcPr>
          <w:p w14:paraId="767D03AD" w14:textId="77777777" w:rsidR="00AA13F7" w:rsidRDefault="00000000" w:rsidP="00210AC9">
            <w:pPr>
              <w:pStyle w:val="a9"/>
            </w:pPr>
            <w:r>
              <w:t>readerNumber, borrowedBooksHead, previous, next</w:t>
            </w:r>
          </w:p>
        </w:tc>
        <w:tc>
          <w:tcPr>
            <w:tcW w:w="0" w:type="auto"/>
          </w:tcPr>
          <w:p w14:paraId="3503094C" w14:textId="77777777" w:rsidR="00AA13F7" w:rsidRDefault="00000000" w:rsidP="00210AC9">
            <w:pPr>
              <w:pStyle w:val="a9"/>
            </w:pPr>
            <w:r>
              <w:t>Хранение данных о читателе</w:t>
            </w:r>
          </w:p>
        </w:tc>
      </w:tr>
      <w:tr w:rsidR="00AA13F7" w14:paraId="088D63DE" w14:textId="77777777" w:rsidTr="002A2002">
        <w:trPr>
          <w:jc w:val="center"/>
        </w:trPr>
        <w:tc>
          <w:tcPr>
            <w:tcW w:w="0" w:type="auto"/>
          </w:tcPr>
          <w:p w14:paraId="1D27284D" w14:textId="77777777" w:rsidR="00AA13F7" w:rsidRDefault="00000000" w:rsidP="00210AC9">
            <w:pPr>
              <w:pStyle w:val="a9"/>
            </w:pPr>
            <w:r>
              <w:t>LibraryReadersList</w:t>
            </w:r>
          </w:p>
        </w:tc>
        <w:tc>
          <w:tcPr>
            <w:tcW w:w="0" w:type="auto"/>
          </w:tcPr>
          <w:p w14:paraId="0241CFF1" w14:textId="77777777" w:rsidR="00AA13F7" w:rsidRDefault="00000000" w:rsidP="00210AC9">
            <w:pPr>
              <w:pStyle w:val="a9"/>
            </w:pPr>
            <w:r>
              <w:t>head, tail</w:t>
            </w:r>
          </w:p>
        </w:tc>
        <w:tc>
          <w:tcPr>
            <w:tcW w:w="0" w:type="auto"/>
          </w:tcPr>
          <w:p w14:paraId="31D30C58" w14:textId="77777777" w:rsidR="00AA13F7" w:rsidRDefault="00000000" w:rsidP="00210AC9">
            <w:pPr>
              <w:pStyle w:val="a9"/>
            </w:pPr>
            <w:r>
              <w:t>Управление всем списком читателей</w:t>
            </w:r>
          </w:p>
        </w:tc>
      </w:tr>
    </w:tbl>
    <w:p w14:paraId="333CE23D" w14:textId="77777777" w:rsidR="00AA13F7" w:rsidRDefault="00000000" w:rsidP="009E4226">
      <w:pPr>
        <w:pStyle w:val="21"/>
      </w:pPr>
      <w:r>
        <w:t>2.4. Словесное описание алгоритма выполнения операций</w:t>
      </w:r>
    </w:p>
    <w:p w14:paraId="41C0068B" w14:textId="77777777" w:rsidR="00AA13F7" w:rsidRPr="009E4226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t>1. Добавление читателя. Программа проверяет, есть ли читатель с таким номером в списке. Если читатель уже есть, повторно он не создается. Если читателя нет, создается новый узел и добавляется в конец двусвязного списка.</w:t>
      </w:r>
    </w:p>
    <w:p w14:paraId="7EC7C7CD" w14:textId="77777777" w:rsidR="00AA13F7" w:rsidRPr="009E4226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t>2. Добавление сведений о книге. Программа находит нужного читателя. Если читатель отсутствует, он создается автоматически. Затем в список книг этого читателя добавляется новый узел с инвентарным номером, датой выдачи и датой возврата.</w:t>
      </w:r>
    </w:p>
    <w:p w14:paraId="51490459" w14:textId="77777777" w:rsidR="00AA13F7" w:rsidRPr="009E4226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t>3. Оформление возврата книги. Программа находит читателя, затем ищет книгу по инвентарному номеру. Если книга найдена, ей присваивается признак «возвращена», а введенная фактическая дата сравнивается с плановой датой возврата. После этого выводится сообщение, вовремя ли книга была возвращена.</w:t>
      </w:r>
    </w:p>
    <w:p w14:paraId="7938B45A" w14:textId="77777777" w:rsidR="00AA13F7" w:rsidRPr="009E4226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lastRenderedPageBreak/>
        <w:t>4. Формирование списка просроченных книг. Программа принимает текущую дату и проходит по всем читателям и всем их книгам. В итоговый список попадают только те книги, которые еще не возвращены и у которых дата возврата меньше текущей даты.</w:t>
      </w:r>
    </w:p>
    <w:p w14:paraId="0F6BE1BA" w14:textId="77777777" w:rsidR="00AA13F7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t>5. Вывод всех данных. Для контроля работы программа умеет печатать всех читателей и все их книги в понятном виде.</w:t>
      </w:r>
    </w:p>
    <w:p w14:paraId="1B5D186F" w14:textId="77777777" w:rsidR="00AB2557" w:rsidRDefault="00AB2557">
      <w:pPr>
        <w:spacing w:after="60" w:line="288" w:lineRule="auto"/>
        <w:rPr>
          <w:lang w:val="ru-RU"/>
        </w:rPr>
      </w:pPr>
    </w:p>
    <w:p w14:paraId="72BC2F8A" w14:textId="77777777" w:rsidR="00AB2557" w:rsidRPr="009E4226" w:rsidRDefault="00AB2557">
      <w:pPr>
        <w:spacing w:after="60" w:line="288" w:lineRule="auto"/>
        <w:rPr>
          <w:lang w:val="ru-RU"/>
        </w:rPr>
      </w:pPr>
    </w:p>
    <w:p w14:paraId="38BF47F4" w14:textId="77777777" w:rsidR="00AA13F7" w:rsidRDefault="00000000" w:rsidP="009E4226">
      <w:pPr>
        <w:pStyle w:val="21"/>
      </w:pPr>
      <w:r>
        <w:t>2.5. Таблица тестов для каждой операции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3339"/>
        <w:gridCol w:w="3905"/>
      </w:tblGrid>
      <w:tr w:rsidR="00AA13F7" w14:paraId="495EA0A5" w14:textId="77777777" w:rsidTr="00DD7DA5">
        <w:trPr>
          <w:jc w:val="center"/>
        </w:trPr>
        <w:tc>
          <w:tcPr>
            <w:tcW w:w="0" w:type="auto"/>
            <w:shd w:val="clear" w:color="auto" w:fill="D9EAF7"/>
          </w:tcPr>
          <w:p w14:paraId="1D383C00" w14:textId="77777777" w:rsidR="00AA13F7" w:rsidRPr="00DD7DA5" w:rsidRDefault="00000000" w:rsidP="00DD7DA5">
            <w:pPr>
              <w:pStyle w:val="a9"/>
              <w:jc w:val="center"/>
              <w:rPr>
                <w:b/>
                <w:bCs/>
              </w:rPr>
            </w:pPr>
            <w:r w:rsidRPr="00DD7DA5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shd w:val="clear" w:color="auto" w:fill="D9EAF7"/>
          </w:tcPr>
          <w:p w14:paraId="1162961B" w14:textId="77777777" w:rsidR="00AA13F7" w:rsidRPr="00DD7DA5" w:rsidRDefault="00000000" w:rsidP="00DD7DA5">
            <w:pPr>
              <w:pStyle w:val="a9"/>
              <w:jc w:val="center"/>
              <w:rPr>
                <w:b/>
                <w:bCs/>
              </w:rPr>
            </w:pPr>
            <w:r w:rsidRPr="00DD7DA5">
              <w:rPr>
                <w:b/>
                <w:bCs/>
              </w:rPr>
              <w:t>Входные данные</w:t>
            </w:r>
          </w:p>
        </w:tc>
        <w:tc>
          <w:tcPr>
            <w:tcW w:w="0" w:type="auto"/>
            <w:shd w:val="clear" w:color="auto" w:fill="D9EAF7"/>
          </w:tcPr>
          <w:p w14:paraId="0E2555F0" w14:textId="77777777" w:rsidR="00AA13F7" w:rsidRPr="00DD7DA5" w:rsidRDefault="00000000" w:rsidP="00DD7DA5">
            <w:pPr>
              <w:pStyle w:val="a9"/>
              <w:jc w:val="center"/>
              <w:rPr>
                <w:b/>
                <w:bCs/>
              </w:rPr>
            </w:pPr>
            <w:r w:rsidRPr="00DD7DA5">
              <w:rPr>
                <w:b/>
                <w:bCs/>
              </w:rPr>
              <w:t>Ожидаемый результат</w:t>
            </w:r>
          </w:p>
        </w:tc>
      </w:tr>
      <w:tr w:rsidR="00AA13F7" w:rsidRPr="00A534E7" w14:paraId="0AE149CF" w14:textId="77777777" w:rsidTr="00DD7DA5">
        <w:trPr>
          <w:jc w:val="center"/>
        </w:trPr>
        <w:tc>
          <w:tcPr>
            <w:tcW w:w="0" w:type="auto"/>
          </w:tcPr>
          <w:p w14:paraId="4E45A638" w14:textId="77777777" w:rsidR="00AA13F7" w:rsidRDefault="00000000" w:rsidP="00DD7DA5">
            <w:pPr>
              <w:pStyle w:val="a9"/>
            </w:pPr>
            <w:r>
              <w:t>Добавить читателя</w:t>
            </w:r>
          </w:p>
        </w:tc>
        <w:tc>
          <w:tcPr>
            <w:tcW w:w="0" w:type="auto"/>
          </w:tcPr>
          <w:p w14:paraId="610688BC" w14:textId="77777777" w:rsidR="00AA13F7" w:rsidRDefault="00000000" w:rsidP="00DD7DA5">
            <w:pPr>
              <w:pStyle w:val="a9"/>
            </w:pPr>
            <w:r>
              <w:t>Номер читателя: 1001</w:t>
            </w:r>
          </w:p>
        </w:tc>
        <w:tc>
          <w:tcPr>
            <w:tcW w:w="0" w:type="auto"/>
          </w:tcPr>
          <w:p w14:paraId="52B87EB2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В списке появляется новый читатель №1001</w:t>
            </w:r>
          </w:p>
        </w:tc>
      </w:tr>
      <w:tr w:rsidR="00AA13F7" w:rsidRPr="00A534E7" w14:paraId="2210419A" w14:textId="77777777" w:rsidTr="00DD7DA5">
        <w:trPr>
          <w:jc w:val="center"/>
        </w:trPr>
        <w:tc>
          <w:tcPr>
            <w:tcW w:w="0" w:type="auto"/>
          </w:tcPr>
          <w:p w14:paraId="7FD94730" w14:textId="77777777" w:rsidR="00AA13F7" w:rsidRDefault="00000000" w:rsidP="00DD7DA5">
            <w:pPr>
              <w:pStyle w:val="a9"/>
            </w:pPr>
            <w:r>
              <w:t>Добавить книгу</w:t>
            </w:r>
          </w:p>
        </w:tc>
        <w:tc>
          <w:tcPr>
            <w:tcW w:w="0" w:type="auto"/>
          </w:tcPr>
          <w:p w14:paraId="4D8CF718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Читатель №1001, инв. №501, дата выдачи 01.04.2026, дата возврата 10.04.2026</w:t>
            </w:r>
          </w:p>
        </w:tc>
        <w:tc>
          <w:tcPr>
            <w:tcW w:w="0" w:type="auto"/>
          </w:tcPr>
          <w:p w14:paraId="33F03AE5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Книга добавляется в список книг читателя</w:t>
            </w:r>
          </w:p>
        </w:tc>
      </w:tr>
      <w:tr w:rsidR="00AA13F7" w:rsidRPr="00A534E7" w14:paraId="7177ABBC" w14:textId="77777777" w:rsidTr="00DD7DA5">
        <w:trPr>
          <w:jc w:val="center"/>
        </w:trPr>
        <w:tc>
          <w:tcPr>
            <w:tcW w:w="0" w:type="auto"/>
          </w:tcPr>
          <w:p w14:paraId="64B185B0" w14:textId="77777777" w:rsidR="00AA13F7" w:rsidRDefault="00000000" w:rsidP="00DD7DA5">
            <w:pPr>
              <w:pStyle w:val="a9"/>
            </w:pPr>
            <w:r>
              <w:t>Оформить возврат</w:t>
            </w:r>
          </w:p>
        </w:tc>
        <w:tc>
          <w:tcPr>
            <w:tcW w:w="0" w:type="auto"/>
          </w:tcPr>
          <w:p w14:paraId="09629B7D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Читатель №1001, инв. №501, фактическая дата возврата 09.04.2026</w:t>
            </w:r>
          </w:p>
        </w:tc>
        <w:tc>
          <w:tcPr>
            <w:tcW w:w="0" w:type="auto"/>
          </w:tcPr>
          <w:p w14:paraId="26F3C921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Книга помечается как возвращенная, выводится сообщение «вовремя»</w:t>
            </w:r>
          </w:p>
        </w:tc>
      </w:tr>
      <w:tr w:rsidR="00AA13F7" w:rsidRPr="00A534E7" w14:paraId="79F11203" w14:textId="77777777" w:rsidTr="00DD7DA5">
        <w:trPr>
          <w:jc w:val="center"/>
        </w:trPr>
        <w:tc>
          <w:tcPr>
            <w:tcW w:w="0" w:type="auto"/>
          </w:tcPr>
          <w:p w14:paraId="170446B5" w14:textId="77777777" w:rsidR="00AA13F7" w:rsidRDefault="00000000" w:rsidP="00DD7DA5">
            <w:pPr>
              <w:pStyle w:val="a9"/>
            </w:pPr>
            <w:r>
              <w:t>Оформить возврат с опозданием</w:t>
            </w:r>
          </w:p>
        </w:tc>
        <w:tc>
          <w:tcPr>
            <w:tcW w:w="0" w:type="auto"/>
          </w:tcPr>
          <w:p w14:paraId="1A194787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Читатель №1001, инв. №502, фактическая дата возврата 20.04.2026</w:t>
            </w:r>
          </w:p>
        </w:tc>
        <w:tc>
          <w:tcPr>
            <w:tcW w:w="0" w:type="auto"/>
          </w:tcPr>
          <w:p w14:paraId="56D9BB3E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Книга помечается как возвращенная, выводится сообщение «с опозданием»</w:t>
            </w:r>
          </w:p>
        </w:tc>
      </w:tr>
      <w:tr w:rsidR="00AA13F7" w:rsidRPr="00A534E7" w14:paraId="07C063FC" w14:textId="77777777" w:rsidTr="00DD7DA5">
        <w:trPr>
          <w:jc w:val="center"/>
        </w:trPr>
        <w:tc>
          <w:tcPr>
            <w:tcW w:w="0" w:type="auto"/>
          </w:tcPr>
          <w:p w14:paraId="304CEAC9" w14:textId="77777777" w:rsidR="00AA13F7" w:rsidRDefault="00000000" w:rsidP="00DD7DA5">
            <w:pPr>
              <w:pStyle w:val="a9"/>
            </w:pPr>
            <w:r>
              <w:t>Список просроченных книг</w:t>
            </w:r>
          </w:p>
        </w:tc>
        <w:tc>
          <w:tcPr>
            <w:tcW w:w="0" w:type="auto"/>
          </w:tcPr>
          <w:p w14:paraId="11D7F7DD" w14:textId="77777777" w:rsidR="00AA13F7" w:rsidRDefault="00000000" w:rsidP="00DD7DA5">
            <w:pPr>
              <w:pStyle w:val="a9"/>
            </w:pPr>
            <w:r>
              <w:t>Текущая дата 16.04.2026</w:t>
            </w:r>
          </w:p>
        </w:tc>
        <w:tc>
          <w:tcPr>
            <w:tcW w:w="0" w:type="auto"/>
          </w:tcPr>
          <w:p w14:paraId="254CA0C5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В выводе остаются только книги, которые не возвращены и срок возврата которых уже истек</w:t>
            </w:r>
          </w:p>
        </w:tc>
      </w:tr>
      <w:tr w:rsidR="00AA13F7" w:rsidRPr="00A534E7" w14:paraId="4ECE217F" w14:textId="77777777" w:rsidTr="00DD7DA5">
        <w:trPr>
          <w:jc w:val="center"/>
        </w:trPr>
        <w:tc>
          <w:tcPr>
            <w:tcW w:w="0" w:type="auto"/>
          </w:tcPr>
          <w:p w14:paraId="7AC879C8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Список просроченных книг без совпадений</w:t>
            </w:r>
          </w:p>
        </w:tc>
        <w:tc>
          <w:tcPr>
            <w:tcW w:w="0" w:type="auto"/>
          </w:tcPr>
          <w:p w14:paraId="77F4F98B" w14:textId="77777777" w:rsidR="00AA13F7" w:rsidRDefault="00000000" w:rsidP="00DD7DA5">
            <w:pPr>
              <w:pStyle w:val="a9"/>
            </w:pPr>
            <w:r>
              <w:t>Текущая дата 01.04.2026</w:t>
            </w:r>
          </w:p>
        </w:tc>
        <w:tc>
          <w:tcPr>
            <w:tcW w:w="0" w:type="auto"/>
          </w:tcPr>
          <w:p w14:paraId="0C164E7F" w14:textId="77777777" w:rsidR="00AA13F7" w:rsidRPr="009E4226" w:rsidRDefault="00000000" w:rsidP="00DD7DA5">
            <w:pPr>
              <w:pStyle w:val="a9"/>
              <w:rPr>
                <w:lang w:val="ru-RU"/>
              </w:rPr>
            </w:pPr>
            <w:r w:rsidRPr="009E4226">
              <w:rPr>
                <w:lang w:val="ru-RU"/>
              </w:rPr>
              <w:t>Программа сообщает, что просроченных книг нет</w:t>
            </w:r>
          </w:p>
        </w:tc>
      </w:tr>
    </w:tbl>
    <w:p w14:paraId="54E7EA4A" w14:textId="77777777" w:rsidR="00AA13F7" w:rsidRPr="009E4226" w:rsidRDefault="00000000">
      <w:pPr>
        <w:rPr>
          <w:lang w:val="ru-RU"/>
        </w:rPr>
      </w:pPr>
      <w:r w:rsidRPr="009E4226">
        <w:rPr>
          <w:lang w:val="ru-RU"/>
        </w:rPr>
        <w:br w:type="page"/>
      </w:r>
    </w:p>
    <w:p w14:paraId="6013FAF6" w14:textId="77777777" w:rsidR="00AA13F7" w:rsidRPr="009E4226" w:rsidRDefault="00000000" w:rsidP="009E4226">
      <w:pPr>
        <w:pStyle w:val="1"/>
        <w:rPr>
          <w:lang w:val="ru-RU"/>
        </w:rPr>
      </w:pPr>
      <w:r w:rsidRPr="009E4226">
        <w:rPr>
          <w:lang w:val="ru-RU"/>
        </w:rPr>
        <w:lastRenderedPageBreak/>
        <w:t xml:space="preserve">3. Представить код программы на языке </w:t>
      </w:r>
      <w:r>
        <w:t>C</w:t>
      </w:r>
      <w:r w:rsidRPr="009E4226">
        <w:rPr>
          <w:lang w:val="ru-RU"/>
        </w:rPr>
        <w:t>++</w:t>
      </w:r>
    </w:p>
    <w:p w14:paraId="4665A4FA" w14:textId="3E3737B9" w:rsidR="00AA13F7" w:rsidRPr="00A534E7" w:rsidRDefault="00000000" w:rsidP="00210B2D">
      <w:pPr>
        <w:spacing w:after="80" w:line="288" w:lineRule="auto"/>
        <w:rPr>
          <w:lang w:val="ru-RU"/>
        </w:rPr>
      </w:pPr>
      <w:r w:rsidRPr="009E4226">
        <w:rPr>
          <w:lang w:val="ru-RU"/>
        </w:rPr>
        <w:t>Даты вводятся в формате ДД.ММ.ГГГГ. Для проверки просроченных книг пользователь вводит текущую дату вручную.</w:t>
      </w:r>
    </w:p>
    <w:p w14:paraId="4364215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#include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&lt;iostream&gt;</w:t>
      </w:r>
    </w:p>
    <w:p w14:paraId="7361165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#include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&lt;iomanip&gt;</w:t>
      </w:r>
    </w:p>
    <w:p w14:paraId="6EA3303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#include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&lt;sstream&gt;</w:t>
      </w:r>
    </w:p>
    <w:p w14:paraId="057CBC5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#include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&lt;string&gt;</w:t>
      </w:r>
    </w:p>
    <w:p w14:paraId="1D51344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#include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&lt;limits&gt;</w:t>
      </w:r>
    </w:p>
    <w:p w14:paraId="4F4FAB9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using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namespace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std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;</w:t>
      </w:r>
    </w:p>
    <w:p w14:paraId="3E7675E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6195112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struct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Date</w:t>
      </w:r>
    </w:p>
    <w:p w14:paraId="2EBFEBE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13C98B2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day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0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5EC44A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month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0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412098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year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0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0303E0C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};</w:t>
      </w:r>
    </w:p>
    <w:p w14:paraId="46D3D5C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7BC8A0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bool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parseDate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string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dateText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27075C5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{</w:t>
      </w:r>
    </w:p>
    <w:p w14:paraId="606E923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char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firstSeparator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'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\0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'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;</w:t>
      </w:r>
    </w:p>
    <w:p w14:paraId="0CEBC6D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char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secondSeparator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'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\0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'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;</w:t>
      </w:r>
    </w:p>
    <w:p w14:paraId="4C38A3F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stringstream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inputStream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(dateText);</w:t>
      </w:r>
    </w:p>
    <w:p w14:paraId="33F6FD7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25679E8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(inputStream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day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))</w:t>
      </w:r>
    </w:p>
    <w:p w14:paraId="133A172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3698340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080FBA3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5E68B8F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28D7AE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(inputStream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firstSeparator)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||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firstSeparator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'.'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38B1DF1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1AC76A8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6F4E0D8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206A3AD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265FACC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(inputStream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month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))</w:t>
      </w:r>
    </w:p>
    <w:p w14:paraId="3F755A3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1412C1B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2E9EDCE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1F8E609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41B66C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(inputStream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secondSeparator)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||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secondSeparator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'.'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1A43B54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328ECA8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2AFC4D1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2C2595F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8F5EF5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(inputStream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year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))</w:t>
      </w:r>
    </w:p>
    <w:p w14:paraId="4DEB4CD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56F0DB4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lastRenderedPageBreak/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711A266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13416E2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502AC0E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day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||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day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31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1338353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6E5F49A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5898E24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7C2EC05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2895F36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month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||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month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12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1BA7343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788C247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35F98F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757BE3F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2CE5695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year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780672E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2A72513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7EA2BAC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43E3E0D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835B13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true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;</w:t>
      </w:r>
    </w:p>
    <w:p w14:paraId="5EDB356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}</w:t>
      </w:r>
    </w:p>
    <w:p w14:paraId="1A9DC99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24BF07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compareDates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firstDate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Date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secondDate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2654BEB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{</w:t>
      </w:r>
    </w:p>
    <w:p w14:paraId="1C24BF1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firstDate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year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secondDate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year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48C34B3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072A4F5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firstDate.year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secondDate.year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?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-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: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7D333AF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316AC91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68B12E6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firstDate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month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secondDate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month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704EF8D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20AD49D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firstDate.month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secondDate.month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?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-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: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2F7839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5C7F3B2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80DFD9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firstDate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day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secondDate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day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6BC69EA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3DC1AF8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firstDate.day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secondDate.day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?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-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: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A78C5A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1643AD8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D64D24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0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;</w:t>
      </w:r>
    </w:p>
    <w:p w14:paraId="5FE4F85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}</w:t>
      </w:r>
    </w:p>
    <w:p w14:paraId="6E18F58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E91266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bool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isValidDateText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string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dateText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317ADA6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{</w:t>
      </w:r>
    </w:p>
    <w:p w14:paraId="5119F9A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    Date date;</w:t>
      </w:r>
    </w:p>
    <w:p w14:paraId="6C8BAA7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parseDate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(dateText, date);</w:t>
      </w:r>
    </w:p>
    <w:p w14:paraId="4517DB3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}</w:t>
      </w:r>
    </w:p>
    <w:p w14:paraId="3F42B9F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DE4BD1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lastRenderedPageBreak/>
        <w:t>struct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BorrowedBookNode</w:t>
      </w:r>
    </w:p>
    <w:p w14:paraId="4B36704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027DF65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inventoryNumber;</w:t>
      </w:r>
    </w:p>
    <w:p w14:paraId="356010F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string issueDate;</w:t>
      </w:r>
    </w:p>
    <w:p w14:paraId="4177B7C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string returnDate;</w:t>
      </w:r>
    </w:p>
    <w:p w14:paraId="28D1912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string actualReturnDate;</w:t>
      </w:r>
    </w:p>
    <w:p w14:paraId="0AB957F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bool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isReturned;</w:t>
      </w:r>
    </w:p>
    <w:p w14:paraId="036F477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next;</w:t>
      </w:r>
    </w:p>
    <w:p w14:paraId="5F15595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5110AEB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BorrowedBookNode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inventoryNumberValue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string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issueDateValue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string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returnDateValue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080BECC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: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inventoryNumber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(inventoryNumberValue),</w:t>
      </w:r>
    </w:p>
    <w:p w14:paraId="4C87C55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issueDate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(issueDateValue),</w:t>
      </w:r>
    </w:p>
    <w:p w14:paraId="0FAA912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returnDate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(returnDateValue),</w:t>
      </w:r>
    </w:p>
    <w:p w14:paraId="1D8EF98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actualReturnDate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"-"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),</w:t>
      </w:r>
    </w:p>
    <w:p w14:paraId="1108908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isReturned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),</w:t>
      </w:r>
    </w:p>
    <w:p w14:paraId="109C8F7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next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6139741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742793B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2D5A828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};</w:t>
      </w:r>
    </w:p>
    <w:p w14:paraId="044E9E4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571BFCB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struct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LibraryReaderNode</w:t>
      </w:r>
    </w:p>
    <w:p w14:paraId="67B9CA6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5D976CF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readerNumber;</w:t>
      </w:r>
    </w:p>
    <w:p w14:paraId="153B665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borrowedBooksHead;</w:t>
      </w:r>
    </w:p>
    <w:p w14:paraId="22D1FD0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previous;</w:t>
      </w:r>
    </w:p>
    <w:p w14:paraId="6CE6000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next;</w:t>
      </w:r>
    </w:p>
    <w:p w14:paraId="4E9C666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6112924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LibraryReaderNode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readerNumberValue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2081B0F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: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readerNumber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(readerNumberValue),</w:t>
      </w:r>
    </w:p>
    <w:p w14:paraId="2A6EB60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borrowedBooksHead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),</w:t>
      </w:r>
    </w:p>
    <w:p w14:paraId="744A945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previous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),</w:t>
      </w:r>
    </w:p>
    <w:p w14:paraId="6C28DCD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next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76ACEFD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637A96F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70FEB66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};</w:t>
      </w:r>
    </w:p>
    <w:p w14:paraId="76A7A4F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870902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class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LibraryReadersList</w:t>
      </w:r>
    </w:p>
    <w:p w14:paraId="31568B0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602025C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private:</w:t>
      </w:r>
    </w:p>
    <w:p w14:paraId="4C55C01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head;</w:t>
      </w:r>
    </w:p>
    <w:p w14:paraId="10B653A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tail;</w:t>
      </w:r>
    </w:p>
    <w:p w14:paraId="3DB3CA5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567416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LibraryReaderNode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findReader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readerNumber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)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</w:p>
    <w:p w14:paraId="5545E52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75754BA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head;</w:t>
      </w:r>
    </w:p>
    <w:p w14:paraId="2FE540B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08F11CC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lastRenderedPageBreak/>
        <w:t>        {</w:t>
      </w:r>
    </w:p>
    <w:p w14:paraId="24E9C5C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(currentReader-&gt;readerNumber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readerNumber)</w:t>
      </w:r>
    </w:p>
    <w:p w14:paraId="375521B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{</w:t>
      </w:r>
    </w:p>
    <w:p w14:paraId="57FB025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currentReader;</w:t>
      </w:r>
    </w:p>
    <w:p w14:paraId="5396429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}</w:t>
      </w:r>
    </w:p>
    <w:p w14:paraId="4685530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currentReader-&gt;next;</w:t>
      </w:r>
    </w:p>
    <w:p w14:paraId="03CFFC6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5D12DDB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7D0E80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6462755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03C5CC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BorrowedBookNode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findBook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LibraryReaderNode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readerNode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inventoryNumber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)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</w:p>
    <w:p w14:paraId="16C1084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0667638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(readerNode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47624D2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21365E2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DC6021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704AE79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04A4B29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readerNode-&gt;borrowedBooksHead;</w:t>
      </w:r>
    </w:p>
    <w:p w14:paraId="3D6490E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5617579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588810C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(currentBook-&gt;inventoryNumber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inventoryNumber)</w:t>
      </w:r>
    </w:p>
    <w:p w14:paraId="76F767D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{</w:t>
      </w:r>
    </w:p>
    <w:p w14:paraId="0C58B2D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currentBook;</w:t>
      </w:r>
    </w:p>
    <w:p w14:paraId="41D20AC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}</w:t>
      </w:r>
    </w:p>
    <w:p w14:paraId="31F3FC8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currentBook-&gt;next;</w:t>
      </w:r>
    </w:p>
    <w:p w14:paraId="782BECD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482A8CA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2362257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07439DA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802A55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void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appendReader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readerNumber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288EE15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0C687AF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newReader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new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LibraryReaderNode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(readerNumber);</w:t>
      </w:r>
    </w:p>
    <w:p w14:paraId="1F410DF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DC1D98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(head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30C3FD1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69D159C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head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tail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newReader;</w:t>
      </w:r>
    </w:p>
    <w:p w14:paraId="1F6D51B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FE515C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5281388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262669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tail-&gt;next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newReader;</w:t>
      </w:r>
    </w:p>
    <w:p w14:paraId="540676A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newReader-&gt;previous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tail;</w:t>
      </w:r>
    </w:p>
    <w:p w14:paraId="1702258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tail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newReader;</w:t>
      </w:r>
    </w:p>
    <w:p w14:paraId="48659AF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7CF7763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C7EC61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public:</w:t>
      </w:r>
    </w:p>
    <w:p w14:paraId="66823D7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LibraryReadersList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()</w:t>
      </w:r>
    </w:p>
    <w:p w14:paraId="2D7DDC2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: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head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),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tail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50735B5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lastRenderedPageBreak/>
        <w:t>    {</w:t>
      </w:r>
    </w:p>
    <w:p w14:paraId="7483377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68F4F3C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8380D4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~LibraryReadersList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()</w:t>
      </w:r>
    </w:p>
    <w:p w14:paraId="39613DC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628C840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clear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();</w:t>
      </w:r>
    </w:p>
    <w:p w14:paraId="43B15D2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06506B6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56342E8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void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clear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()</w:t>
      </w:r>
    </w:p>
    <w:p w14:paraId="2AE98CB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5CC73D1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head;</w:t>
      </w:r>
    </w:p>
    <w:p w14:paraId="6280611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7218B9B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39999AF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currentReader-&gt;borrowedBooksHead;</w:t>
      </w:r>
    </w:p>
    <w:p w14:paraId="54D9D3F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43A557F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{</w:t>
      </w:r>
    </w:p>
    <w:p w14:paraId="392D53A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nextBook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currentBook-&gt;next;</w:t>
      </w:r>
    </w:p>
    <w:p w14:paraId="1AEF509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delete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currentBook;</w:t>
      </w:r>
    </w:p>
    <w:p w14:paraId="69F279C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nextBook;</w:t>
      </w:r>
    </w:p>
    <w:p w14:paraId="1637B75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}</w:t>
      </w:r>
    </w:p>
    <w:p w14:paraId="728166D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6952FE9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nextReader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currentReader-&gt;next;</w:t>
      </w:r>
    </w:p>
    <w:p w14:paraId="2FFE324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delete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currentReader;</w:t>
      </w:r>
    </w:p>
    <w:p w14:paraId="45DBFA4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nextReader;</w:t>
      </w:r>
    </w:p>
    <w:p w14:paraId="231D54E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374E027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6C1A16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head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0D5A47F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tail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5B8763C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740BF16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0939F9E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void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addReaderIfNeeded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readerNumber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1033FC6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35663F0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findReader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(readerNumber)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2E8CB9F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67C660E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080CF5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289F30B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E1DD7B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appendReader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(readerNumber);</w:t>
      </w:r>
    </w:p>
    <w:p w14:paraId="59E8860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Читатель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№"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добавлен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список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869B2F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1A04CA4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4D130B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void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addBorrowedBook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readerNumber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inventoryNumber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string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issueDate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string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returnDate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28464F9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2C684AC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isValidDateText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(issueDate)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||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isValidDateText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(returnDate))</w:t>
      </w:r>
    </w:p>
    <w:p w14:paraId="3809252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{</w:t>
      </w:r>
    </w:p>
    <w:p w14:paraId="51E3553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"Ошибка: дата должна быть в формате ДД.ММ.ГГГГ.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1948BEC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lastRenderedPageBreak/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16CAA63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7756627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80D5A8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readerNode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findReader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(readerNumber);</w:t>
      </w:r>
    </w:p>
    <w:p w14:paraId="4357F13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(readerNode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1FCEDAC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5DACA6F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appendReader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(readerNumber);</w:t>
      </w:r>
    </w:p>
    <w:p w14:paraId="438D356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readerNode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tail;</w:t>
      </w:r>
    </w:p>
    <w:p w14:paraId="1B479A8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"Читатель №"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readerNumber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 не был найден, поэтому он был создан автоматически.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2500C1A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}</w:t>
      </w:r>
    </w:p>
    <w:p w14:paraId="2912FB5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5841FFB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findBook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(readerNode, inventoryNumber)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76FCF78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{</w:t>
      </w:r>
    </w:p>
    <w:p w14:paraId="61B02E1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"Книга с инвентарным номером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inventoryNumber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 уже есть у этого читателя.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3EE5D9F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12E8956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7FB7753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C199E8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newBook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new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BorrowedBookNode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(inventoryNumber, issueDate, returnDate);</w:t>
      </w:r>
    </w:p>
    <w:p w14:paraId="3DE41E3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36867D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(readerNode-&gt;borrowedBooksHead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07649BF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39C02C1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readerNode-&gt;borrowedBooksHead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newBook;</w:t>
      </w:r>
    </w:p>
    <w:p w14:paraId="1C696F7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13E6DA2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else</w:t>
      </w:r>
    </w:p>
    <w:p w14:paraId="1A4C493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7BA263A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readerNode-&gt;borrowedBooksHead;</w:t>
      </w:r>
    </w:p>
    <w:p w14:paraId="1FD6DEB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(currentBook-&gt;next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112B819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{</w:t>
      </w:r>
    </w:p>
    <w:p w14:paraId="4D16D5D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currentBook-&gt;next;</w:t>
      </w:r>
    </w:p>
    <w:p w14:paraId="0016997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}</w:t>
      </w:r>
    </w:p>
    <w:p w14:paraId="7E09FD1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currentBook-&gt;next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newBook;</w:t>
      </w:r>
    </w:p>
    <w:p w14:paraId="604012A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1519A04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325F84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Сведения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о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книге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inventoryNumber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добавлены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читателю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№"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".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2B21EF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765A065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6B3704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void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returnBook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readerNumber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inventoryNumber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,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string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actualReturnDate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5CE676A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1062ED6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isValidDateText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(actualReturnDate))</w:t>
      </w:r>
    </w:p>
    <w:p w14:paraId="3E3AC1F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6F2F0A7F" w14:textId="77777777" w:rsidR="00C13D10" w:rsidRPr="00A534E7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cout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Ошибка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: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дата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должна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быть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формате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ДД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.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ММ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.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ГГГГ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.</w:t>
      </w:r>
      <w:r w:rsidRPr="00A534E7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n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7AB2A31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226C9F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151F269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6718D74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readerNode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findReader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(readerNumber);</w:t>
      </w:r>
    </w:p>
    <w:p w14:paraId="3F07D03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(readerNode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29CC309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196FE8F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Читатель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№"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не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найден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75483D3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6F6154B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03FD27A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21E6629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bookNode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findBook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(readerNode, inventoryNumber);</w:t>
      </w:r>
    </w:p>
    <w:p w14:paraId="1E622F6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(bookNode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37C13A6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0AE9DC1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Книга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с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инвентарным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номером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inventoryNumber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у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читателя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№"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не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найдена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8ADC01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CAFFD3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1692EBC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D6CB46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(bookNode-&gt;isReturned)</w:t>
      </w:r>
    </w:p>
    <w:p w14:paraId="6E5164E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4397CB9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Книга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с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инвентарным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номером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inventoryNumber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уже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была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возвращена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ранее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169BD5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0908A0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040BA12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D315B7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bookNode-&gt;isReturned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true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798F7E7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bookNode-&gt;actualReturnDate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actualReturnDate;</w:t>
      </w:r>
    </w:p>
    <w:p w14:paraId="10F43E1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04FF4A6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Date actualReturn;</w:t>
      </w:r>
    </w:p>
    <w:p w14:paraId="50D54A6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Date plannedReturn;</w:t>
      </w:r>
    </w:p>
    <w:p w14:paraId="2193F8C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parseDate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(actualReturnDate, actualReturn);</w:t>
      </w:r>
    </w:p>
    <w:p w14:paraId="44BAEBD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parseDate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(bookNode-&gt;returnDate, plannedReturn);</w:t>
      </w:r>
    </w:p>
    <w:p w14:paraId="51F5736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50587B3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Возврат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книги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inventoryNumber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оформлен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6D7C26E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compareDates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(actualReturn, plannedReturn)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0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4EEC522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5B18F99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Книга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возвращена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вовремя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682BD1A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}</w:t>
      </w:r>
    </w:p>
    <w:p w14:paraId="7416A53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val="ru-RU" w:eastAsia="ru-RU"/>
        </w:rPr>
        <w:t>else</w:t>
      </w:r>
    </w:p>
    <w:p w14:paraId="23CC4B7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        {</w:t>
      </w:r>
    </w:p>
    <w:p w14:paraId="6F7858C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"Книга возвращена с опозданием.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76F2420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}</w:t>
      </w:r>
    </w:p>
    <w:p w14:paraId="46DCC77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1EDCD28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8849A7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void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printAllReaders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()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</w:p>
    <w:p w14:paraId="3227C8B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3B4CC2E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(head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0ADD829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{</w:t>
      </w:r>
    </w:p>
    <w:p w14:paraId="6EE6B11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"Список читателей пуст.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2323C27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lastRenderedPageBreak/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val="ru-RU"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2DE7978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        }</w:t>
      </w:r>
    </w:p>
    <w:p w14:paraId="28AE245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3BB5CE5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Текущие данные по читателям и книгам: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48B9AF2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head;</w:t>
      </w:r>
    </w:p>
    <w:p w14:paraId="16824DC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1FEFA65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47CDFF0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Читатель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№"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currentReader-&gt;readerNumber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":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4BE513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543E8D5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(currentReader-&gt;borrowedBooksHead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7EC1EF3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{</w:t>
      </w:r>
    </w:p>
    <w:p w14:paraId="7103074A" w14:textId="77777777" w:rsidR="00C13D10" w:rsidRPr="00A534E7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cout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 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взятые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книги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отсутствуют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.</w:t>
      </w:r>
      <w:r w:rsidRPr="00A534E7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n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1C3B9AE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}</w:t>
      </w:r>
    </w:p>
    <w:p w14:paraId="35B2042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else</w:t>
      </w:r>
    </w:p>
    <w:p w14:paraId="0956388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{</w:t>
      </w:r>
    </w:p>
    <w:p w14:paraId="4BC2EC7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currentReader-&gt;borrowedBooksHead;</w:t>
      </w:r>
    </w:p>
    <w:p w14:paraId="0FF6097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6CD4EBB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{</w:t>
      </w:r>
    </w:p>
    <w:p w14:paraId="3F63F07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  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Инвентарный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номер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: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currentBook-&gt;inventoryNumber</w:t>
      </w:r>
    </w:p>
    <w:p w14:paraId="780D2AE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         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",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дата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выдачи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: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currentBook-&gt;issueDate</w:t>
      </w:r>
    </w:p>
    <w:p w14:paraId="2C33845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         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",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дата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возврата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: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currentBook-&gt;returnDate</w:t>
      </w:r>
    </w:p>
    <w:p w14:paraId="4F68958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         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", статус: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(currentBook-&gt;isReturned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?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"возвращена"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: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"не возвращена"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);</w:t>
      </w:r>
    </w:p>
    <w:p w14:paraId="7A3C73E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(currentBook-&gt;isReturned)</w:t>
      </w:r>
    </w:p>
    <w:p w14:paraId="7C36DF9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    {</w:t>
      </w:r>
    </w:p>
    <w:p w14:paraId="602CCE7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",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фактическая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дата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возврата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: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currentBook-&gt;actualReturnDate;</w:t>
      </w:r>
    </w:p>
    <w:p w14:paraId="31F99C0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    }</w:t>
      </w:r>
    </w:p>
    <w:p w14:paraId="4FE26DA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3C94E48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currentBook-&gt;next;</w:t>
      </w:r>
    </w:p>
    <w:p w14:paraId="3710C30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}</w:t>
      </w:r>
    </w:p>
    <w:p w14:paraId="19159F4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}</w:t>
      </w:r>
    </w:p>
    <w:p w14:paraId="6D8D580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6277564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currentReader-&gt;next;</w:t>
      </w:r>
    </w:p>
    <w:p w14:paraId="1735586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748E32B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0E3DD1D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4A7A96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void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printOverdueBooks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267F99"/>
          <w:sz w:val="19"/>
          <w:szCs w:val="19"/>
          <w:lang w:eastAsia="ru-RU"/>
        </w:rPr>
        <w:t>string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&amp;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953800"/>
          <w:sz w:val="19"/>
          <w:szCs w:val="19"/>
          <w:lang w:eastAsia="ru-RU"/>
        </w:rPr>
        <w:t>currentDateText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)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const</w:t>
      </w:r>
    </w:p>
    <w:p w14:paraId="5F19AF4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{</w:t>
      </w:r>
    </w:p>
    <w:p w14:paraId="776603B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isValidDateText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(currentDateText))</w:t>
      </w:r>
    </w:p>
    <w:p w14:paraId="1FAA7EC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6ACE1106" w14:textId="77777777" w:rsidR="00C13D10" w:rsidRPr="00A534E7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cout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Ошибка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: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дата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должна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быть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формате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ДД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.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ММ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.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ГГГГ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.</w:t>
      </w:r>
      <w:r w:rsidRPr="00A534E7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n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7E6FFBA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2915316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2D15BF4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6588FE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Date currentDate;</w:t>
      </w:r>
    </w:p>
    <w:p w14:paraId="7E94EA0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parseDate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(currentDateText, currentDate);</w:t>
      </w:r>
    </w:p>
    <w:p w14:paraId="31E3045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6D29F90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bool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hasOverdueBooks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false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7E43A50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041F314D" w14:textId="77777777" w:rsidR="00C13D10" w:rsidRPr="00A534E7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cout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A534E7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Книги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,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не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возвращенные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срок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на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дату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"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currentDateText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":</w:t>
      </w:r>
      <w:r w:rsidRPr="00A534E7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n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3BB30128" w14:textId="77777777" w:rsidR="00C13D10" w:rsidRPr="00A534E7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5D403F7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LibraryReaderNode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head;</w:t>
      </w:r>
    </w:p>
    <w:p w14:paraId="04D05DB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48A86EB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00ABC9D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BorrowedBookNode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*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currentReader-&gt;borrowedBooksHead;</w:t>
      </w:r>
    </w:p>
    <w:p w14:paraId="596AAD1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nullptr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6C7E6A5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{</w:t>
      </w:r>
    </w:p>
    <w:p w14:paraId="48C1CED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Date plannedReturnDate;</w:t>
      </w:r>
    </w:p>
    <w:p w14:paraId="4E28DC1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parseDate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(currentBook-&gt;returnDate, plannedReturnDate);</w:t>
      </w:r>
    </w:p>
    <w:p w14:paraId="1090D50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F48F92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currentBook-&gt;isReturned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&amp;&amp;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compareDates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(plannedReturnDate, currentDate)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0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4D8B534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{</w:t>
      </w:r>
    </w:p>
    <w:p w14:paraId="75071CF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hasOverdueBooks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true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2CEF1CD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  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Читатель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№"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currentReader-&gt;readerNumber</w:t>
      </w:r>
    </w:p>
    <w:p w14:paraId="6C31B67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         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",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инвентарный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номер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: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currentBook-&gt;inventoryNumber</w:t>
      </w:r>
    </w:p>
    <w:p w14:paraId="4A32286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         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",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дата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выдачи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: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currentBook-&gt;issueDate</w:t>
      </w:r>
    </w:p>
    <w:p w14:paraId="0144FFB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             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",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дата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возврата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: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currentBook-&gt;returnDate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F12D27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    }</w:t>
      </w:r>
    </w:p>
    <w:p w14:paraId="202107E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2E392B1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    currentBook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currentBook-&gt;next;</w:t>
      </w:r>
    </w:p>
    <w:p w14:paraId="6236189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}</w:t>
      </w:r>
    </w:p>
    <w:p w14:paraId="50597A5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3B8667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currentReader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currentReader-&gt;next;</w:t>
      </w:r>
    </w:p>
    <w:p w14:paraId="2440399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4EEE964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3207C04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hasOverdueBooks)</w:t>
      </w:r>
    </w:p>
    <w:p w14:paraId="6E68ADF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40E61FAA" w14:textId="77777777" w:rsidR="00C13D10" w:rsidRPr="00A534E7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cout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"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 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Просроченных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книг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нет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.</w:t>
      </w:r>
      <w:r w:rsidRPr="00A534E7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n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5759953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}</w:t>
      </w:r>
    </w:p>
    <w:p w14:paraId="22BF7F9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}</w:t>
      </w:r>
    </w:p>
    <w:p w14:paraId="278E4DF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};</w:t>
      </w:r>
    </w:p>
    <w:p w14:paraId="195210F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C60ABF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void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printMenu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()</w:t>
      </w:r>
    </w:p>
    <w:p w14:paraId="23B2085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{</w:t>
      </w:r>
    </w:p>
    <w:p w14:paraId="7FF68A67" w14:textId="77777777" w:rsidR="00C13D10" w:rsidRPr="00A534E7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    cout</w:t>
      </w:r>
      <w:r w:rsidRPr="00A534E7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A534E7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A534E7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Меню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:</w:t>
      </w:r>
      <w:r w:rsidRPr="00A534E7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n</w:t>
      </w:r>
      <w:r w:rsidRPr="00A534E7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A534E7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3028965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 </w:t>
      </w:r>
      <w:r w:rsidRPr="00A534E7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"1 - Добавить читателя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201C6A7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"2 - Добавить сведения о взятой книге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7D2C149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"3 - Оформить возврат книги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1F1DDC4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"4 - Показать список книг, не возвращенных в срок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5797CB3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"5 - Показать всех читателей и их книги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755C8EE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"0 - Выход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7AE3AA3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"Ваш выбор: "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0B058F3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lastRenderedPageBreak/>
        <w:t>}</w:t>
      </w:r>
    </w:p>
    <w:p w14:paraId="6F531FD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62F9818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main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()</w:t>
      </w:r>
    </w:p>
    <w:p w14:paraId="18EAECC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{</w:t>
      </w:r>
    </w:p>
    <w:p w14:paraId="078AC59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setlocale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(LC_ALL,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""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);</w:t>
      </w:r>
    </w:p>
    <w:p w14:paraId="71CA30C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4BD373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    LibraryReadersList libraryReadersList;</w:t>
      </w:r>
    </w:p>
    <w:p w14:paraId="19FC811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06F215A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while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FF"/>
          <w:sz w:val="19"/>
          <w:szCs w:val="19"/>
          <w:lang w:eastAsia="ru-RU"/>
        </w:rPr>
        <w:t>true</w:t>
      </w: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>)</w:t>
      </w:r>
    </w:p>
    <w:p w14:paraId="10361CB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eastAsia="ru-RU"/>
        </w:rPr>
        <w:t xml:space="preserve">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{</w:t>
      </w:r>
    </w:p>
    <w:p w14:paraId="06F73E1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printMenu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();</w:t>
      </w:r>
    </w:p>
    <w:p w14:paraId="5614D98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78E9271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userChoice;</w:t>
      </w:r>
    </w:p>
    <w:p w14:paraId="238CA50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cin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userChoice;</w:t>
      </w:r>
    </w:p>
    <w:p w14:paraId="65A395B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FB48D9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!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cin)</w:t>
      </w:r>
    </w:p>
    <w:p w14:paraId="5CA7AA9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27488EE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Ошибка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ввода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.</w:t>
      </w:r>
      <w:r w:rsidRPr="00C13D10">
        <w:rPr>
          <w:rFonts w:ascii="Consolas" w:hAnsi="Consolas" w:cs="Times New Roman"/>
          <w:color w:val="EE0000"/>
          <w:sz w:val="19"/>
          <w:szCs w:val="19"/>
          <w:lang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259E9C7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return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50E560B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}</w:t>
      </w:r>
    </w:p>
    <w:p w14:paraId="0ABB298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49345DC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val="ru-RU"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(userChoice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val="ru-RU" w:eastAsia="ru-RU"/>
        </w:rPr>
        <w:t>0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)</w:t>
      </w:r>
    </w:p>
    <w:p w14:paraId="78FF922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        {</w:t>
      </w:r>
    </w:p>
    <w:p w14:paraId="7F96FF1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"Завершение работы программы.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5EC416C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break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23AB986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090290C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else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(userChoice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1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427897E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2767631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readerNumber;</w:t>
      </w:r>
    </w:p>
    <w:p w14:paraId="44502BD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"Введите номер читателя: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52AF88F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cin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readerNumber;</w:t>
      </w:r>
    </w:p>
    <w:p w14:paraId="332630B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libraryReadersList.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addReaderIfNeeded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(readerNumber);</w:t>
      </w:r>
    </w:p>
    <w:p w14:paraId="5B28A7A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41B4F8E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else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(userChoice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2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56BD8F15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4126F85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readerNumber;</w:t>
      </w:r>
    </w:p>
    <w:p w14:paraId="0F10ED2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inventoryNumber;</w:t>
      </w:r>
    </w:p>
    <w:p w14:paraId="1767C89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string issueDate;</w:t>
      </w:r>
    </w:p>
    <w:p w14:paraId="038627C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string returnDate;</w:t>
      </w:r>
    </w:p>
    <w:p w14:paraId="4CB0297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1D32F0C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"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Введите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номер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читателя</w:t>
      </w:r>
      <w:r w:rsidRPr="00C13D10">
        <w:rPr>
          <w:rFonts w:ascii="Consolas" w:hAnsi="Consolas" w:cs="Times New Roman"/>
          <w:color w:val="0A3069"/>
          <w:sz w:val="19"/>
          <w:szCs w:val="19"/>
          <w:lang w:eastAsia="ru-RU"/>
        </w:rPr>
        <w:t>: "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;</w:t>
      </w:r>
    </w:p>
    <w:p w14:paraId="464CC20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cin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readerNumber;</w:t>
      </w:r>
    </w:p>
    <w:p w14:paraId="09BBC94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"Введите инвентарный номер книги: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0424862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cin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inventoryNumber;</w:t>
      </w:r>
    </w:p>
    <w:p w14:paraId="083A465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"Введите дату выдачи (ДД.ММ.ГГГГ):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3EA9C48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cin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issueDate;</w:t>
      </w:r>
    </w:p>
    <w:p w14:paraId="11E58D7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"Введите дату возврата (ДД.ММ.ГГГГ):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2E70017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lastRenderedPageBreak/>
        <w:t xml:space="preserve">    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cin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returnDate;</w:t>
      </w:r>
    </w:p>
    <w:p w14:paraId="19F41A4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44A0E18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libraryReadersList.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addBorrowedBook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(readerNumber, inventoryNumber, issueDate, returnDate);</w:t>
      </w:r>
    </w:p>
    <w:p w14:paraId="6AF983D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014389A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else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(userChoice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3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170393B9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7F46D67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CF222E"/>
          <w:sz w:val="19"/>
          <w:szCs w:val="19"/>
          <w:lang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readerNumber;</w:t>
      </w:r>
    </w:p>
    <w:p w14:paraId="5B9E18F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CF222E"/>
          <w:sz w:val="19"/>
          <w:szCs w:val="19"/>
          <w:lang w:val="ru-RU" w:eastAsia="ru-RU"/>
        </w:rPr>
        <w:t>int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inventoryNumber;</w:t>
      </w:r>
    </w:p>
    <w:p w14:paraId="5B307E7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            string actualReturnDate;</w:t>
      </w:r>
    </w:p>
    <w:p w14:paraId="6E717B8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129D602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"Введите номер читателя: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3A7FB91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cin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readerNumber;</w:t>
      </w:r>
    </w:p>
    <w:p w14:paraId="50EBEB1D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"Введите инвентарный номер книги: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05A78FE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cin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inventoryNumber;</w:t>
      </w:r>
    </w:p>
    <w:p w14:paraId="08476423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"Введите фактическую дату возврата (ДД.ММ.ГГГГ):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35D94B7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cin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actualReturnDate;</w:t>
      </w:r>
    </w:p>
    <w:p w14:paraId="6C2FCE6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</w:p>
    <w:p w14:paraId="010ECAB2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libraryReadersList.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returnBook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(readerNumber, inventoryNumber, actualReturnDate);</w:t>
      </w:r>
    </w:p>
    <w:p w14:paraId="2F82D0D4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48921767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else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(userChoice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4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2798AD36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2739CA3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string currentDate;</w:t>
      </w:r>
    </w:p>
    <w:p w14:paraId="6F101C9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"Введите текущую дату (ДД.ММ.ГГГГ): 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5824A61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cin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&gt;&gt;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currentDate;</w:t>
      </w:r>
    </w:p>
    <w:p w14:paraId="1103A76E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libraryReadersList.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printOverdueBooks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(currentDate);</w:t>
      </w:r>
    </w:p>
    <w:p w14:paraId="543AE4D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}</w:t>
      </w:r>
    </w:p>
    <w:p w14:paraId="726A5A6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else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AF00DB"/>
          <w:sz w:val="19"/>
          <w:szCs w:val="19"/>
          <w:lang w:eastAsia="ru-RU"/>
        </w:rPr>
        <w:t>if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(userChoice </w:t>
      </w:r>
      <w:r w:rsidRPr="00C13D10">
        <w:rPr>
          <w:rFonts w:ascii="Consolas" w:hAnsi="Consolas" w:cs="Times New Roman"/>
          <w:color w:val="000000"/>
          <w:sz w:val="19"/>
          <w:szCs w:val="19"/>
          <w:lang w:eastAsia="ru-RU"/>
        </w:rPr>
        <w:t>==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eastAsia="ru-RU"/>
        </w:rPr>
        <w:t>5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)</w:t>
      </w:r>
    </w:p>
    <w:p w14:paraId="751A3D9C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{</w:t>
      </w:r>
    </w:p>
    <w:p w14:paraId="0ABA8BFA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            libraryReadersList.</w:t>
      </w:r>
      <w:r w:rsidRPr="00C13D10">
        <w:rPr>
          <w:rFonts w:ascii="Consolas" w:hAnsi="Consolas" w:cs="Times New Roman"/>
          <w:color w:val="8250DF"/>
          <w:sz w:val="19"/>
          <w:szCs w:val="19"/>
          <w:lang w:eastAsia="ru-RU"/>
        </w:rPr>
        <w:t>printAllReaders</w:t>
      </w: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>();</w:t>
      </w:r>
    </w:p>
    <w:p w14:paraId="3198A480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eastAsia="ru-RU"/>
        </w:rPr>
        <w:t xml:space="preserve">        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}</w:t>
      </w:r>
    </w:p>
    <w:p w14:paraId="47EBA28F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</w:t>
      </w:r>
      <w:r w:rsidRPr="00C13D10">
        <w:rPr>
          <w:rFonts w:ascii="Consolas" w:hAnsi="Consolas" w:cs="Times New Roman"/>
          <w:color w:val="AF00DB"/>
          <w:sz w:val="19"/>
          <w:szCs w:val="19"/>
          <w:lang w:val="ru-RU" w:eastAsia="ru-RU"/>
        </w:rPr>
        <w:t>else</w:t>
      </w:r>
    </w:p>
    <w:p w14:paraId="35C81C8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        {</w:t>
      </w:r>
    </w:p>
    <w:p w14:paraId="58FBDD1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            cout </w:t>
      </w:r>
      <w:r w:rsidRPr="00C13D10">
        <w:rPr>
          <w:rFonts w:ascii="Consolas" w:hAnsi="Consolas" w:cs="Times New Roman"/>
          <w:color w:val="000000"/>
          <w:sz w:val="19"/>
          <w:szCs w:val="19"/>
          <w:lang w:val="ru-RU" w:eastAsia="ru-RU"/>
        </w:rPr>
        <w:t>&lt;&lt;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"Неизвестная команда.</w:t>
      </w:r>
      <w:r w:rsidRPr="00C13D10">
        <w:rPr>
          <w:rFonts w:ascii="Consolas" w:hAnsi="Consolas" w:cs="Times New Roman"/>
          <w:color w:val="EE0000"/>
          <w:sz w:val="19"/>
          <w:szCs w:val="19"/>
          <w:lang w:val="ru-RU" w:eastAsia="ru-RU"/>
        </w:rPr>
        <w:t>\n</w:t>
      </w:r>
      <w:r w:rsidRPr="00C13D10">
        <w:rPr>
          <w:rFonts w:ascii="Consolas" w:hAnsi="Consolas" w:cs="Times New Roman"/>
          <w:color w:val="0A3069"/>
          <w:sz w:val="19"/>
          <w:szCs w:val="19"/>
          <w:lang w:val="ru-RU" w:eastAsia="ru-RU"/>
        </w:rPr>
        <w:t>"</w:t>
      </w: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;</w:t>
      </w:r>
    </w:p>
    <w:p w14:paraId="515E422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        }</w:t>
      </w:r>
    </w:p>
    <w:p w14:paraId="281BC65B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1F2328"/>
          <w:sz w:val="19"/>
          <w:szCs w:val="19"/>
          <w:lang w:val="ru-RU" w:eastAsia="ru-RU"/>
        </w:rPr>
        <w:t>    }</w:t>
      </w:r>
    </w:p>
    <w:p w14:paraId="4C9546C8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15C94991" w14:textId="77777777" w:rsidR="00C13D10" w:rsidRPr="00C13D10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    </w:t>
      </w:r>
      <w:r w:rsidRPr="00C13D10">
        <w:rPr>
          <w:rFonts w:ascii="Consolas" w:hAnsi="Consolas" w:cs="Times New Roman"/>
          <w:color w:val="AF00DB"/>
          <w:sz w:val="19"/>
          <w:szCs w:val="19"/>
          <w:lang w:val="ru-RU" w:eastAsia="ru-RU"/>
        </w:rPr>
        <w:t>return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 xml:space="preserve"> </w:t>
      </w:r>
      <w:r w:rsidRPr="00C13D10">
        <w:rPr>
          <w:rFonts w:ascii="Consolas" w:hAnsi="Consolas" w:cs="Times New Roman"/>
          <w:color w:val="098658"/>
          <w:sz w:val="19"/>
          <w:szCs w:val="19"/>
          <w:lang w:val="ru-RU" w:eastAsia="ru-RU"/>
        </w:rPr>
        <w:t>0</w:t>
      </w: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;</w:t>
      </w:r>
    </w:p>
    <w:p w14:paraId="219F360C" w14:textId="51AAD3C7" w:rsidR="00210B2D" w:rsidRDefault="00C13D10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  <w:r w:rsidRPr="00C13D10">
        <w:rPr>
          <w:rFonts w:ascii="Consolas" w:hAnsi="Consolas" w:cs="Times New Roman"/>
          <w:color w:val="202020"/>
          <w:sz w:val="19"/>
          <w:szCs w:val="19"/>
          <w:lang w:val="ru-RU" w:eastAsia="ru-RU"/>
        </w:rPr>
        <w:t>}</w:t>
      </w:r>
    </w:p>
    <w:p w14:paraId="7A2BE0EC" w14:textId="77777777" w:rsidR="00A534E7" w:rsidRDefault="00A534E7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1694FDB4" w14:textId="77777777" w:rsidR="00A534E7" w:rsidRDefault="00A534E7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5B364AEA" w14:textId="77777777" w:rsidR="00A534E7" w:rsidRDefault="00A534E7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055BFB6A" w14:textId="77777777" w:rsidR="00A534E7" w:rsidRDefault="00A534E7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16873A38" w14:textId="77777777" w:rsidR="00A534E7" w:rsidRDefault="00A534E7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62464C0B" w14:textId="77777777" w:rsidR="00A534E7" w:rsidRPr="00C13D10" w:rsidRDefault="00A534E7" w:rsidP="00C13D10">
      <w:pPr>
        <w:shd w:val="clear" w:color="auto" w:fill="FFFFFF"/>
        <w:spacing w:line="285" w:lineRule="atLeast"/>
        <w:ind w:firstLine="0"/>
        <w:jc w:val="left"/>
        <w:rPr>
          <w:rFonts w:ascii="Consolas" w:hAnsi="Consolas" w:cs="Times New Roman"/>
          <w:color w:val="202020"/>
          <w:sz w:val="19"/>
          <w:szCs w:val="19"/>
          <w:lang w:val="ru-RU" w:eastAsia="ru-RU"/>
        </w:rPr>
      </w:pPr>
    </w:p>
    <w:p w14:paraId="1F8E0050" w14:textId="0D27E439" w:rsidR="00AA13F7" w:rsidRDefault="00000000" w:rsidP="00D331AD">
      <w:pPr>
        <w:pStyle w:val="1"/>
        <w:rPr>
          <w:lang w:val="ru-RU"/>
        </w:rPr>
      </w:pPr>
      <w:r w:rsidRPr="00A534E7">
        <w:rPr>
          <w:lang w:val="ru-RU"/>
        </w:rPr>
        <w:lastRenderedPageBreak/>
        <w:t>4. Представить результат тестирования программы</w:t>
      </w:r>
    </w:p>
    <w:p w14:paraId="533D9363" w14:textId="4039E79F" w:rsidR="005B2CF1" w:rsidRDefault="005B2CF1" w:rsidP="005B2CF1">
      <w:pPr>
        <w:rPr>
          <w:lang w:val="ru-RU"/>
        </w:rPr>
      </w:pPr>
      <w:r>
        <w:rPr>
          <w:lang w:val="ru-RU"/>
        </w:rPr>
        <w:t>1. Добавление читателя</w:t>
      </w:r>
    </w:p>
    <w:p w14:paraId="0CEA6D39" w14:textId="702DC542" w:rsidR="005B2CF1" w:rsidRDefault="005B2CF1" w:rsidP="005B2CF1">
      <w:pPr>
        <w:jc w:val="center"/>
        <w:rPr>
          <w:lang w:val="ru-RU"/>
        </w:rPr>
      </w:pPr>
      <w:r w:rsidRPr="005B2CF1">
        <w:rPr>
          <w:noProof/>
          <w:lang w:val="ru-RU"/>
        </w:rPr>
        <w:drawing>
          <wp:inline distT="0" distB="0" distL="0" distR="0" wp14:anchorId="26F56A3E" wp14:editId="3E71B392">
            <wp:extent cx="5039024" cy="21193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712" cy="21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C7A5" w14:textId="79C5E0BE" w:rsidR="005B2CF1" w:rsidRDefault="005B2CF1" w:rsidP="005B2CF1">
      <w:pPr>
        <w:rPr>
          <w:lang w:val="ru-RU"/>
        </w:rPr>
      </w:pPr>
      <w:r>
        <w:rPr>
          <w:lang w:val="ru-RU"/>
        </w:rPr>
        <w:t>2. Добавление сведений о взятой книге</w:t>
      </w:r>
    </w:p>
    <w:p w14:paraId="759123F4" w14:textId="7161B868" w:rsidR="005B2CF1" w:rsidRDefault="00841422" w:rsidP="00841422">
      <w:pPr>
        <w:jc w:val="center"/>
        <w:rPr>
          <w:lang w:val="ru-RU"/>
        </w:rPr>
      </w:pPr>
      <w:r w:rsidRPr="00841422">
        <w:rPr>
          <w:noProof/>
          <w:lang w:val="ru-RU"/>
        </w:rPr>
        <w:drawing>
          <wp:inline distT="0" distB="0" distL="0" distR="0" wp14:anchorId="4CEC5A8A" wp14:editId="53778A2C">
            <wp:extent cx="5058357" cy="132397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574" cy="13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6AC3" w14:textId="15F42838" w:rsidR="00841422" w:rsidRDefault="00841422" w:rsidP="00841422">
      <w:pPr>
        <w:rPr>
          <w:lang w:val="ru-RU"/>
        </w:rPr>
      </w:pPr>
      <w:r>
        <w:rPr>
          <w:lang w:val="ru-RU"/>
        </w:rPr>
        <w:t>3. Оформление возврата книги</w:t>
      </w:r>
    </w:p>
    <w:p w14:paraId="6A52A342" w14:textId="789D07C8" w:rsidR="00841422" w:rsidRDefault="000C40AB" w:rsidP="000C40AB">
      <w:pPr>
        <w:jc w:val="center"/>
        <w:rPr>
          <w:lang w:val="ru-RU"/>
        </w:rPr>
      </w:pPr>
      <w:r w:rsidRPr="000C40AB">
        <w:rPr>
          <w:noProof/>
          <w:lang w:val="ru-RU"/>
        </w:rPr>
        <w:drawing>
          <wp:inline distT="0" distB="0" distL="0" distR="0" wp14:anchorId="3B407672" wp14:editId="5B689960">
            <wp:extent cx="5048250" cy="102278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2452" cy="103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79AA" w14:textId="13E0ABDF" w:rsidR="000C40AB" w:rsidRDefault="000C40AB" w:rsidP="000C40AB">
      <w:pPr>
        <w:rPr>
          <w:lang w:val="ru-RU"/>
        </w:rPr>
      </w:pPr>
      <w:r>
        <w:rPr>
          <w:lang w:val="ru-RU"/>
        </w:rPr>
        <w:t>4. Вывод списка просроченных книг</w:t>
      </w:r>
    </w:p>
    <w:p w14:paraId="6FA4946D" w14:textId="582E76CB" w:rsidR="000E1318" w:rsidRDefault="000E1318" w:rsidP="000E1318">
      <w:pPr>
        <w:jc w:val="center"/>
        <w:rPr>
          <w:lang w:val="ru-RU"/>
        </w:rPr>
      </w:pPr>
      <w:r w:rsidRPr="000E1318">
        <w:rPr>
          <w:noProof/>
          <w:lang w:val="ru-RU"/>
        </w:rPr>
        <w:drawing>
          <wp:inline distT="0" distB="0" distL="0" distR="0" wp14:anchorId="09903A84" wp14:editId="6A8005DB">
            <wp:extent cx="5051042" cy="101917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788" cy="103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7529" w14:textId="1859A102" w:rsidR="00A534E7" w:rsidRDefault="000E1318" w:rsidP="002D7B02">
      <w:pPr>
        <w:jc w:val="center"/>
        <w:rPr>
          <w:lang w:val="ru-RU"/>
        </w:rPr>
      </w:pPr>
      <w:r w:rsidRPr="000E1318">
        <w:rPr>
          <w:noProof/>
          <w:lang w:val="ru-RU"/>
        </w:rPr>
        <w:drawing>
          <wp:inline distT="0" distB="0" distL="0" distR="0" wp14:anchorId="5981E881" wp14:editId="1334A4D2">
            <wp:extent cx="5081588" cy="1030583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6018" cy="104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CF35" w14:textId="297D6B0D" w:rsidR="000E1318" w:rsidRDefault="000E1318" w:rsidP="000E1318">
      <w:pPr>
        <w:rPr>
          <w:lang w:val="ru-RU"/>
        </w:rPr>
      </w:pPr>
      <w:r>
        <w:rPr>
          <w:lang w:val="ru-RU"/>
        </w:rPr>
        <w:lastRenderedPageBreak/>
        <w:t>5. Показ всех читателей и их книг</w:t>
      </w:r>
    </w:p>
    <w:p w14:paraId="1D09E120" w14:textId="27E3D343" w:rsidR="000E1318" w:rsidRPr="005B2CF1" w:rsidRDefault="000E1318" w:rsidP="000E1318">
      <w:pPr>
        <w:jc w:val="center"/>
        <w:rPr>
          <w:lang w:val="ru-RU"/>
        </w:rPr>
      </w:pPr>
      <w:r w:rsidRPr="000E1318">
        <w:rPr>
          <w:noProof/>
          <w:lang w:val="ru-RU"/>
        </w:rPr>
        <w:drawing>
          <wp:inline distT="0" distB="0" distL="0" distR="0" wp14:anchorId="6A2C89AE" wp14:editId="2EDABB8B">
            <wp:extent cx="5195888" cy="1962736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5039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75CF" w14:textId="77777777" w:rsidR="00AA13F7" w:rsidRPr="009E4226" w:rsidRDefault="00000000" w:rsidP="009E4226">
      <w:pPr>
        <w:pStyle w:val="1"/>
        <w:rPr>
          <w:lang w:val="ru-RU"/>
        </w:rPr>
      </w:pPr>
      <w:r w:rsidRPr="009E4226">
        <w:rPr>
          <w:lang w:val="ru-RU"/>
        </w:rPr>
        <w:t>5. Выводы по полученным знаниям и умениям</w:t>
      </w:r>
    </w:p>
    <w:p w14:paraId="6C11868D" w14:textId="77777777" w:rsidR="00AA13F7" w:rsidRPr="009E4226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t>В ходе выполнения работы был освоен принцип организации двусвязного списка и хранение внутри него дополнительного списка книг для каждого читателя.</w:t>
      </w:r>
    </w:p>
    <w:p w14:paraId="7763AEE7" w14:textId="77777777" w:rsidR="00AA13F7" w:rsidRPr="009E4226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t xml:space="preserve">Были закреплены навыки работы со структурами, указателями, динамическим выделением памяти и обработкой строковых дат в </w:t>
      </w:r>
      <w:r>
        <w:t>C</w:t>
      </w:r>
      <w:r w:rsidRPr="009E4226">
        <w:rPr>
          <w:lang w:val="ru-RU"/>
        </w:rPr>
        <w:t>++.</w:t>
      </w:r>
    </w:p>
    <w:p w14:paraId="4639D279" w14:textId="77777777" w:rsidR="00AA13F7" w:rsidRPr="009E4226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t>Программа позволяет добавлять читателей и книги, оформлять возврат конкретной книги и получать список просроченных книг по текущей дате.</w:t>
      </w:r>
    </w:p>
    <w:p w14:paraId="334C3DDB" w14:textId="77777777" w:rsidR="00AA13F7" w:rsidRDefault="00000000">
      <w:pPr>
        <w:spacing w:after="60" w:line="288" w:lineRule="auto"/>
        <w:rPr>
          <w:lang w:val="ru-RU"/>
        </w:rPr>
      </w:pPr>
      <w:r w:rsidRPr="009E4226">
        <w:rPr>
          <w:lang w:val="ru-RU"/>
        </w:rPr>
        <w:t>Полученное решение простое, читаемое и подходит для начинающего пользователя, потому что каждая операция вынесена в отдельный понятный блок.</w:t>
      </w:r>
    </w:p>
    <w:p w14:paraId="17CB7345" w14:textId="77777777" w:rsidR="00D514A5" w:rsidRPr="001812D2" w:rsidRDefault="00D514A5" w:rsidP="00D514A5">
      <w:pPr>
        <w:pStyle w:val="1"/>
        <w:rPr>
          <w:lang w:val="ru-RU"/>
        </w:rPr>
      </w:pPr>
      <w:r w:rsidRPr="001812D2">
        <w:rPr>
          <w:lang w:val="ru-RU"/>
        </w:rPr>
        <w:t>6. Список информационных источников, которые были использованы при выполнении задания</w:t>
      </w:r>
    </w:p>
    <w:p w14:paraId="7311CF71" w14:textId="77777777" w:rsidR="00D514A5" w:rsidRDefault="00D514A5" w:rsidP="00D514A5">
      <w:pPr>
        <w:pStyle w:val="a"/>
        <w:tabs>
          <w:tab w:val="clear" w:pos="360"/>
          <w:tab w:val="num" w:pos="644"/>
        </w:tabs>
        <w:ind w:left="709" w:firstLine="0"/>
      </w:pPr>
      <w:r w:rsidRPr="001812D2">
        <w:rPr>
          <w:lang w:val="ru-RU"/>
        </w:rPr>
        <w:t xml:space="preserve">Структуры и алгоритмы обработки данных. Практическое занятие 3.1: однонаправленный динамический список. </w:t>
      </w:r>
      <w:r>
        <w:t>Методические материалы по лабораторной работе.</w:t>
      </w:r>
    </w:p>
    <w:p w14:paraId="0D5016CB" w14:textId="77777777" w:rsidR="00D514A5" w:rsidRDefault="00D514A5" w:rsidP="00D514A5">
      <w:pPr>
        <w:pStyle w:val="a"/>
        <w:ind w:left="709" w:firstLine="0"/>
        <w:rPr>
          <w:lang w:val="ru-RU"/>
        </w:rPr>
      </w:pPr>
      <w:r w:rsidRPr="0086727A">
        <w:rPr>
          <w:lang w:val="ru-RU"/>
        </w:rPr>
        <w:t>Конова Е. А., Поллак Г. А. Алгоритмы и программы. Язык Си++: учеб. пособие для вузов. - СПб.: Лань, 2023. - 384 с.</w:t>
      </w:r>
    </w:p>
    <w:p w14:paraId="54871D39" w14:textId="77777777" w:rsidR="00D514A5" w:rsidRDefault="00D514A5" w:rsidP="00D514A5">
      <w:pPr>
        <w:pStyle w:val="a"/>
        <w:ind w:left="709" w:firstLine="0"/>
        <w:rPr>
          <w:lang w:val="ru-RU"/>
        </w:rPr>
      </w:pPr>
      <w:r w:rsidRPr="00977351">
        <w:rPr>
          <w:lang w:val="ru-RU"/>
        </w:rPr>
        <w:t xml:space="preserve">Павлов Л. А., Первова Н. В. Структуры и алгоритмы обработки данных [Электронный ресурс]: учебник для вузов. - Санкт-Петербург: Лань, 2021. - 256 с. – Режим доступа: </w:t>
      </w:r>
      <w:hyperlink r:id="rId17" w:history="1">
        <w:r w:rsidRPr="0026625C">
          <w:rPr>
            <w:rStyle w:val="aff8"/>
            <w:lang w:val="ru-RU"/>
          </w:rPr>
          <w:t>https://e.lanbook.com/book/156929</w:t>
        </w:r>
      </w:hyperlink>
    </w:p>
    <w:p w14:paraId="5E78E561" w14:textId="77777777" w:rsidR="00D514A5" w:rsidRDefault="00D514A5" w:rsidP="00D514A5">
      <w:pPr>
        <w:pStyle w:val="a"/>
        <w:ind w:left="709" w:firstLine="0"/>
        <w:rPr>
          <w:lang w:val="ru-RU"/>
        </w:rPr>
      </w:pPr>
      <w:r w:rsidRPr="00977351">
        <w:rPr>
          <w:lang w:val="ru-RU"/>
        </w:rPr>
        <w:lastRenderedPageBreak/>
        <w:t xml:space="preserve">Скворцова Л. А., Гусев К. В., Филатов А. С. Структуры и алгоритмы обработки данных. Ч. 1: Линейные структуры данных в алгоритмах [Электронный ресурс]: практикум. - М.: РТУ МИРЭА, 2023. – Режим доступа: </w:t>
      </w:r>
      <w:hyperlink r:id="rId18" w:history="1">
        <w:r w:rsidRPr="0026625C">
          <w:rPr>
            <w:rStyle w:val="aff8"/>
            <w:lang w:val="ru-RU"/>
          </w:rPr>
          <w:t>http://media:8080/ebooks/20231224/3923.iso</w:t>
        </w:r>
      </w:hyperlink>
    </w:p>
    <w:p w14:paraId="49DC3CBC" w14:textId="77777777" w:rsidR="00E67A8F" w:rsidRDefault="00D514A5" w:rsidP="00E67A8F">
      <w:pPr>
        <w:pStyle w:val="a"/>
        <w:ind w:left="709" w:firstLine="0"/>
        <w:rPr>
          <w:lang w:val="ru-RU"/>
        </w:rPr>
      </w:pPr>
      <w:r w:rsidRPr="00977351">
        <w:rPr>
          <w:lang w:val="ru-RU"/>
        </w:rPr>
        <w:t>Кнут Д. Э., Казаченко Ю. В. Искусство программирования: в 3 т.. - СПб.: Диалектика, 2020.</w:t>
      </w:r>
    </w:p>
    <w:p w14:paraId="3CEE29EE" w14:textId="18568295" w:rsidR="00D514A5" w:rsidRPr="00E67A8F" w:rsidRDefault="00D514A5" w:rsidP="00E67A8F">
      <w:pPr>
        <w:pStyle w:val="a"/>
        <w:ind w:left="709" w:firstLine="0"/>
        <w:rPr>
          <w:lang w:val="ru-RU"/>
        </w:rPr>
      </w:pPr>
      <w:r w:rsidRPr="00E67A8F">
        <w:rPr>
          <w:lang w:val="ru-RU"/>
        </w:rPr>
        <w:t>Рысин М. Л., Сартаков М. В., Макеева О. В. Основы программирования на языке С++ [Электронный ресурс]: учебное пособие. - М.: РТУ МИРЭА, 2022.</w:t>
      </w:r>
    </w:p>
    <w:sectPr w:rsidR="00D514A5" w:rsidRPr="00E67A8F" w:rsidSect="009E4226"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71242">
    <w:abstractNumId w:val="8"/>
  </w:num>
  <w:num w:numId="2" w16cid:durableId="681509687">
    <w:abstractNumId w:val="6"/>
  </w:num>
  <w:num w:numId="3" w16cid:durableId="1749037143">
    <w:abstractNumId w:val="5"/>
  </w:num>
  <w:num w:numId="4" w16cid:durableId="1736858819">
    <w:abstractNumId w:val="4"/>
  </w:num>
  <w:num w:numId="5" w16cid:durableId="332758246">
    <w:abstractNumId w:val="7"/>
  </w:num>
  <w:num w:numId="6" w16cid:durableId="1651206932">
    <w:abstractNumId w:val="3"/>
  </w:num>
  <w:num w:numId="7" w16cid:durableId="865170808">
    <w:abstractNumId w:val="2"/>
  </w:num>
  <w:num w:numId="8" w16cid:durableId="1467042985">
    <w:abstractNumId w:val="1"/>
  </w:num>
  <w:num w:numId="9" w16cid:durableId="19261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121"/>
    <w:rsid w:val="000C1AE1"/>
    <w:rsid w:val="000C40AB"/>
    <w:rsid w:val="000E1318"/>
    <w:rsid w:val="001009C1"/>
    <w:rsid w:val="0012430A"/>
    <w:rsid w:val="00134D56"/>
    <w:rsid w:val="0015074B"/>
    <w:rsid w:val="00210AC9"/>
    <w:rsid w:val="00210B2D"/>
    <w:rsid w:val="00223E20"/>
    <w:rsid w:val="0024679E"/>
    <w:rsid w:val="0025714E"/>
    <w:rsid w:val="00280BB2"/>
    <w:rsid w:val="0029639D"/>
    <w:rsid w:val="002A2002"/>
    <w:rsid w:val="002B6E7C"/>
    <w:rsid w:val="002C32CC"/>
    <w:rsid w:val="002D0C23"/>
    <w:rsid w:val="002D7B02"/>
    <w:rsid w:val="00326F90"/>
    <w:rsid w:val="003E1B9C"/>
    <w:rsid w:val="0047447B"/>
    <w:rsid w:val="004A7C58"/>
    <w:rsid w:val="00593D3A"/>
    <w:rsid w:val="005B2CF1"/>
    <w:rsid w:val="005D607D"/>
    <w:rsid w:val="005E7341"/>
    <w:rsid w:val="006753F5"/>
    <w:rsid w:val="00751D94"/>
    <w:rsid w:val="00765A98"/>
    <w:rsid w:val="00841422"/>
    <w:rsid w:val="00870D50"/>
    <w:rsid w:val="00887D44"/>
    <w:rsid w:val="008B650C"/>
    <w:rsid w:val="008C6ACD"/>
    <w:rsid w:val="008D296E"/>
    <w:rsid w:val="00922864"/>
    <w:rsid w:val="009847D1"/>
    <w:rsid w:val="009E4226"/>
    <w:rsid w:val="00A52194"/>
    <w:rsid w:val="00A534E7"/>
    <w:rsid w:val="00AA13F7"/>
    <w:rsid w:val="00AA1D8D"/>
    <w:rsid w:val="00AB2557"/>
    <w:rsid w:val="00B47730"/>
    <w:rsid w:val="00BD704E"/>
    <w:rsid w:val="00C13D10"/>
    <w:rsid w:val="00C77797"/>
    <w:rsid w:val="00CB0664"/>
    <w:rsid w:val="00CB584E"/>
    <w:rsid w:val="00D331AD"/>
    <w:rsid w:val="00D514A5"/>
    <w:rsid w:val="00D55B00"/>
    <w:rsid w:val="00D76122"/>
    <w:rsid w:val="00DD7DA5"/>
    <w:rsid w:val="00E23CB2"/>
    <w:rsid w:val="00E67A8F"/>
    <w:rsid w:val="00EB73B2"/>
    <w:rsid w:val="00F56672"/>
    <w:rsid w:val="00F86D27"/>
    <w:rsid w:val="00FC693F"/>
    <w:rsid w:val="00FD45CB"/>
    <w:rsid w:val="00FD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BCC318"/>
  <w14:defaultImageDpi w14:val="300"/>
  <w15:docId w15:val="{F04F2BCB-7C05-4699-880B-39AF3229C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E1B9C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9E4226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9E4226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280BB2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9E422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9E422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14">
    <w:name w:val="Нет списка1"/>
    <w:next w:val="a4"/>
    <w:uiPriority w:val="99"/>
    <w:semiHidden/>
    <w:unhideWhenUsed/>
    <w:rsid w:val="00C13D10"/>
  </w:style>
  <w:style w:type="paragraph" w:customStyle="1" w:styleId="msonormal0">
    <w:name w:val="msonormal"/>
    <w:basedOn w:val="a1"/>
    <w:rsid w:val="00C13D10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styleId="aff8">
    <w:name w:val="Hyperlink"/>
    <w:basedOn w:val="a2"/>
    <w:uiPriority w:val="99"/>
    <w:unhideWhenUsed/>
    <w:rsid w:val="00D514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2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media:8080/ebooks/20231224/3923.is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e.lanbook.com/book/156929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20</Pages>
  <Words>3106</Words>
  <Characters>17710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</cp:lastModifiedBy>
  <cp:revision>56</cp:revision>
  <dcterms:created xsi:type="dcterms:W3CDTF">2013-12-23T23:15:00Z</dcterms:created>
  <dcterms:modified xsi:type="dcterms:W3CDTF">2026-04-16T10:31:00Z</dcterms:modified>
  <cp:category/>
</cp:coreProperties>
</file>