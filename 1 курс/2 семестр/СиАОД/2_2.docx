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7FDAF" w14:textId="1CD60901" w:rsidR="005018C7" w:rsidRPr="005018C7" w:rsidRDefault="005018C7" w:rsidP="005018C7">
      <w:pPr>
        <w:jc w:val="center"/>
        <w:rPr>
          <w:bCs/>
          <w:szCs w:val="24"/>
        </w:rPr>
      </w:pPr>
      <w:r w:rsidRPr="001104C0">
        <w:rPr>
          <w:noProof/>
        </w:rPr>
        <w:drawing>
          <wp:inline distT="0" distB="0" distL="0" distR="0" wp14:anchorId="5A24267B" wp14:editId="37E52296">
            <wp:extent cx="1066800" cy="1066800"/>
            <wp:effectExtent l="0" t="0" r="0" b="0"/>
            <wp:docPr id="27" name="Рисунок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0D6C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МИНИСТЕРСТВО НАУКИ И ВЫСШЕГО ОБРАЗОВАНИЯ РОССИЙСКОЙ ФЕДЕРАЦИИ</w:t>
      </w:r>
    </w:p>
    <w:p w14:paraId="0F6BC2FA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 xml:space="preserve">Федеральное государственное бюджетное образовательное учреждение </w:t>
      </w:r>
    </w:p>
    <w:p w14:paraId="3423A306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высшего образования</w:t>
      </w:r>
    </w:p>
    <w:p w14:paraId="5631EB7B" w14:textId="77777777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"МИРЭА - Российский технологический университет"</w:t>
      </w:r>
    </w:p>
    <w:p w14:paraId="5423A067" w14:textId="4D3E4791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bookmarkStart w:id="0" w:name="_Toc153756199"/>
      <w:bookmarkStart w:id="1" w:name="_Toc153762285"/>
      <w:r w:rsidRPr="005018C7">
        <w:rPr>
          <w:bCs/>
          <w:szCs w:val="24"/>
          <w:lang w:val="ru-RU"/>
        </w:rPr>
        <w:t>РТУ МИРЭА</w:t>
      </w:r>
      <w:bookmarkEnd w:id="0"/>
      <w:bookmarkEnd w:id="1"/>
      <w:r w:rsidRPr="005018C7">
        <w:rPr>
          <w:bCs/>
          <w:noProof/>
          <w:szCs w:val="24"/>
        </w:rPr>
        <mc:AlternateContent>
          <mc:Choice Requires="wpg">
            <w:drawing>
              <wp:inline distT="0" distB="0" distL="0" distR="0" wp14:anchorId="0E91CDD6" wp14:editId="7B8C379C">
                <wp:extent cx="5600700" cy="40005"/>
                <wp:effectExtent l="9525" t="0" r="0" b="7620"/>
                <wp:docPr id="30" name="Групп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40005"/>
                          <a:chOff x="0" y="0"/>
                          <a:chExt cx="56006" cy="397"/>
                        </a:xfrm>
                      </wpg:grpSpPr>
                      <wps:wsp>
                        <wps:cNvPr id="31" name="Shape 143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6" cy="143"/>
                          </a:xfrm>
                          <a:custGeom>
                            <a:avLst/>
                            <a:gdLst>
                              <a:gd name="T0" fmla="*/ 56006 w 5600649"/>
                              <a:gd name="T1" fmla="*/ 0 h 14351"/>
                              <a:gd name="T2" fmla="*/ 56006 w 5600649"/>
                              <a:gd name="T3" fmla="*/ 127 h 14351"/>
                              <a:gd name="T4" fmla="*/ 0 w 5600649"/>
                              <a:gd name="T5" fmla="*/ 143 h 14351"/>
                              <a:gd name="T6" fmla="*/ 0 w 5600649"/>
                              <a:gd name="T7" fmla="*/ 16 h 14351"/>
                              <a:gd name="T8" fmla="*/ 56006 w 5600649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49"/>
                              <a:gd name="T16" fmla="*/ 0 h 14351"/>
                              <a:gd name="T17" fmla="*/ 5600649 w 5600649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6" cy="143"/>
                          </a:xfrm>
                          <a:custGeom>
                            <a:avLst/>
                            <a:gdLst>
                              <a:gd name="T0" fmla="*/ 56006 w 5600662"/>
                              <a:gd name="T1" fmla="*/ 0 h 14351"/>
                              <a:gd name="T2" fmla="*/ 56006 w 5600662"/>
                              <a:gd name="T3" fmla="*/ 127 h 14351"/>
                              <a:gd name="T4" fmla="*/ 0 w 5600662"/>
                              <a:gd name="T5" fmla="*/ 143 h 14351"/>
                              <a:gd name="T6" fmla="*/ 0 w 5600662"/>
                              <a:gd name="T7" fmla="*/ 16 h 14351"/>
                              <a:gd name="T8" fmla="*/ 56006 w 5600662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62"/>
                              <a:gd name="T16" fmla="*/ 0 h 14351"/>
                              <a:gd name="T17" fmla="*/ 5600662 w 5600662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F1F252" id="Группа 30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o:connecttype="custom" o:connectlocs="560,0;560,1;0,1;0,0;560,0" o:connectangles="0,0,0,0,0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" path="m5600662,r,12700l13,14351,,1651,5600662,xe" fillcolor="black" stroked="f" strokeweight="0">
                  <v:stroke miterlimit="83231f" joinstyle="miter"/>
                  <v:path arrowok="t" o:connecttype="custom" o:connectlocs="560,0;560,1;0,1;0,0;560,0" o:connectangles="0,0,0,0,0" textboxrect="0,0,5600662,14351"/>
                </v:shape>
                <w10:anchorlock/>
              </v:group>
            </w:pict>
          </mc:Fallback>
        </mc:AlternateContent>
      </w:r>
    </w:p>
    <w:p w14:paraId="75CD7DA2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p w14:paraId="6759B778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Институт информационных технологий (ИИТ)</w:t>
      </w:r>
    </w:p>
    <w:p w14:paraId="77E06E1A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Кафедра математического обеспечения и стандартизации информационных технологий</w:t>
      </w:r>
    </w:p>
    <w:p w14:paraId="77ECD0C8" w14:textId="77777777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</w:p>
    <w:p w14:paraId="531273E1" w14:textId="443DF5D3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bookmarkStart w:id="2" w:name="_Toc153756200"/>
      <w:bookmarkStart w:id="3" w:name="_Toc153762286"/>
      <w:r w:rsidRPr="005018C7">
        <w:rPr>
          <w:b/>
          <w:bCs/>
          <w:szCs w:val="24"/>
          <w:lang w:val="ru-RU"/>
        </w:rPr>
        <w:t>ОТЧЕТ</w:t>
      </w:r>
      <w:r w:rsidRPr="005018C7">
        <w:rPr>
          <w:bCs/>
          <w:szCs w:val="24"/>
          <w:lang w:val="ru-RU"/>
        </w:rPr>
        <w:br/>
      </w:r>
      <w:r w:rsidRPr="005018C7">
        <w:rPr>
          <w:b/>
          <w:bCs/>
          <w:szCs w:val="24"/>
          <w:lang w:val="ru-RU"/>
        </w:rPr>
        <w:t xml:space="preserve">ПО </w:t>
      </w:r>
      <w:bookmarkEnd w:id="2"/>
      <w:bookmarkEnd w:id="3"/>
      <w:r w:rsidRPr="005018C7">
        <w:rPr>
          <w:b/>
          <w:bCs/>
          <w:szCs w:val="24"/>
          <w:lang w:val="ru-RU"/>
        </w:rPr>
        <w:t>ПРАКТИЧЕСКОЙ РАБОТЕ №</w:t>
      </w:r>
      <w:r>
        <w:rPr>
          <w:b/>
          <w:bCs/>
          <w:szCs w:val="24"/>
          <w:lang w:val="ru-RU"/>
        </w:rPr>
        <w:t>2.</w:t>
      </w:r>
      <w:r w:rsidR="00254F6B">
        <w:rPr>
          <w:b/>
          <w:bCs/>
          <w:szCs w:val="24"/>
          <w:lang w:val="ru-RU"/>
        </w:rPr>
        <w:t>2</w:t>
      </w:r>
    </w:p>
    <w:p w14:paraId="05F455E2" w14:textId="77777777" w:rsidR="005018C7" w:rsidRPr="005018C7" w:rsidRDefault="005018C7" w:rsidP="005018C7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по дисциплине</w:t>
      </w:r>
    </w:p>
    <w:p w14:paraId="098F7C19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«</w:t>
      </w:r>
      <w:r w:rsidRPr="005018C7">
        <w:rPr>
          <w:bCs/>
          <w:szCs w:val="24"/>
          <w:lang w:val="ru-RU"/>
        </w:rPr>
        <w:t>Структуры и алгоритмы обработки данных</w:t>
      </w:r>
      <w:r w:rsidRPr="005018C7">
        <w:rPr>
          <w:b/>
          <w:bCs/>
          <w:szCs w:val="24"/>
          <w:lang w:val="ru-RU"/>
        </w:rPr>
        <w:t>»</w:t>
      </w:r>
    </w:p>
    <w:p w14:paraId="60987903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 xml:space="preserve"> </w:t>
      </w:r>
    </w:p>
    <w:p w14:paraId="54674F31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p w14:paraId="1A55E23F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p w14:paraId="6BD53D63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3"/>
        <w:gridCol w:w="905"/>
        <w:gridCol w:w="2912"/>
      </w:tblGrid>
      <w:tr w:rsidR="005018C7" w:rsidRPr="005018C7" w14:paraId="3FC1FD97" w14:textId="77777777" w:rsidTr="005018C7">
        <w:tc>
          <w:tcPr>
            <w:tcW w:w="4823" w:type="dxa"/>
            <w:hideMark/>
          </w:tcPr>
          <w:p w14:paraId="6EA0E923" w14:textId="77777777" w:rsidR="005018C7" w:rsidRPr="005018C7" w:rsidRDefault="005018C7" w:rsidP="005018C7">
            <w:pPr>
              <w:spacing w:after="200" w:line="276" w:lineRule="auto"/>
              <w:jc w:val="center"/>
              <w:rPr>
                <w:bCs/>
                <w:szCs w:val="24"/>
              </w:rPr>
            </w:pPr>
            <w:r w:rsidRPr="005018C7">
              <w:rPr>
                <w:bCs/>
                <w:szCs w:val="24"/>
              </w:rPr>
              <w:t>Выполнил студент группы ИКБО-18-25</w:t>
            </w:r>
          </w:p>
        </w:tc>
        <w:tc>
          <w:tcPr>
            <w:tcW w:w="905" w:type="dxa"/>
          </w:tcPr>
          <w:p w14:paraId="2E1CCC64" w14:textId="77777777" w:rsidR="005018C7" w:rsidRPr="005018C7" w:rsidRDefault="005018C7" w:rsidP="005018C7">
            <w:pPr>
              <w:spacing w:after="200" w:line="276" w:lineRule="auto"/>
              <w:jc w:val="center"/>
              <w:rPr>
                <w:bCs/>
                <w:szCs w:val="24"/>
              </w:rPr>
            </w:pPr>
          </w:p>
        </w:tc>
        <w:tc>
          <w:tcPr>
            <w:tcW w:w="2912" w:type="dxa"/>
            <w:vAlign w:val="center"/>
            <w:hideMark/>
          </w:tcPr>
          <w:p w14:paraId="21D9E8BA" w14:textId="77777777" w:rsidR="005018C7" w:rsidRPr="005018C7" w:rsidRDefault="005018C7" w:rsidP="00A51C30">
            <w:pPr>
              <w:spacing w:after="200" w:line="276" w:lineRule="auto"/>
              <w:jc w:val="right"/>
              <w:rPr>
                <w:bCs/>
                <w:szCs w:val="24"/>
              </w:rPr>
            </w:pPr>
            <w:r w:rsidRPr="005018C7">
              <w:rPr>
                <w:bCs/>
                <w:szCs w:val="24"/>
              </w:rPr>
              <w:t>Курилов А.И.</w:t>
            </w:r>
          </w:p>
        </w:tc>
      </w:tr>
    </w:tbl>
    <w:p w14:paraId="102A516A" w14:textId="77777777" w:rsidR="005018C7" w:rsidRPr="005018C7" w:rsidRDefault="005018C7" w:rsidP="005018C7">
      <w:pPr>
        <w:jc w:val="center"/>
        <w:rPr>
          <w:bCs/>
          <w:szCs w:val="24"/>
        </w:rPr>
      </w:pPr>
    </w:p>
    <w:p w14:paraId="428214E4" w14:textId="77777777" w:rsidR="005018C7" w:rsidRPr="005018C7" w:rsidRDefault="005018C7" w:rsidP="005018C7">
      <w:pPr>
        <w:jc w:val="center"/>
        <w:rPr>
          <w:bCs/>
          <w:szCs w:val="24"/>
        </w:rPr>
      </w:pPr>
    </w:p>
    <w:p w14:paraId="14667C4D" w14:textId="77777777" w:rsidR="000F48FB" w:rsidRDefault="000F48FB" w:rsidP="005018C7">
      <w:pPr>
        <w:jc w:val="center"/>
        <w:rPr>
          <w:bCs/>
          <w:szCs w:val="24"/>
          <w:lang w:val="ru-RU"/>
        </w:rPr>
      </w:pPr>
    </w:p>
    <w:p w14:paraId="3E98CB77" w14:textId="77777777" w:rsidR="000F48FB" w:rsidRDefault="000F48FB" w:rsidP="005018C7">
      <w:pPr>
        <w:jc w:val="center"/>
        <w:rPr>
          <w:bCs/>
          <w:szCs w:val="24"/>
          <w:lang w:val="ru-RU"/>
        </w:rPr>
      </w:pPr>
    </w:p>
    <w:p w14:paraId="6D196DCB" w14:textId="77777777" w:rsidR="000F48FB" w:rsidRDefault="000F48FB" w:rsidP="005018C7">
      <w:pPr>
        <w:jc w:val="center"/>
        <w:rPr>
          <w:bCs/>
          <w:szCs w:val="24"/>
          <w:lang w:val="ru-RU"/>
        </w:rPr>
      </w:pPr>
    </w:p>
    <w:p w14:paraId="23DDCC9B" w14:textId="06C27544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ab/>
      </w:r>
    </w:p>
    <w:p w14:paraId="0EFF0AFD" w14:textId="77777777" w:rsidR="005018C7" w:rsidRPr="005018C7" w:rsidRDefault="005018C7" w:rsidP="005018C7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Москва 2026</w:t>
      </w:r>
    </w:p>
    <w:p w14:paraId="6169A3B5" w14:textId="77777777" w:rsidR="005018C7" w:rsidRPr="005018C7" w:rsidRDefault="00000000" w:rsidP="005018C7">
      <w:pPr>
        <w:jc w:val="center"/>
        <w:rPr>
          <w:b/>
          <w:bCs/>
          <w:lang w:val="ru-RU"/>
        </w:rPr>
      </w:pPr>
      <w:r w:rsidRPr="005018C7">
        <w:rPr>
          <w:b/>
          <w:bCs/>
          <w:lang w:val="ru-RU"/>
        </w:rPr>
        <w:lastRenderedPageBreak/>
        <w:t>Практическая работа № 2</w:t>
      </w:r>
    </w:p>
    <w:p w14:paraId="0D49198E" w14:textId="77777777" w:rsidR="005018C7" w:rsidRPr="005018C7" w:rsidRDefault="00000000" w:rsidP="005018C7">
      <w:pPr>
        <w:jc w:val="center"/>
        <w:rPr>
          <w:b/>
          <w:bCs/>
          <w:lang w:val="ru-RU"/>
        </w:rPr>
      </w:pPr>
      <w:r w:rsidRPr="005018C7">
        <w:rPr>
          <w:b/>
          <w:bCs/>
          <w:lang w:val="ru-RU"/>
        </w:rPr>
        <w:t>Сортировка числовой последовательности</w:t>
      </w:r>
    </w:p>
    <w:p w14:paraId="775B0708" w14:textId="38277DF4" w:rsidR="005018C7" w:rsidRPr="005018C7" w:rsidRDefault="00000000" w:rsidP="005018C7">
      <w:pPr>
        <w:jc w:val="center"/>
        <w:rPr>
          <w:b/>
          <w:bCs/>
          <w:lang w:val="ru-RU"/>
        </w:rPr>
      </w:pPr>
      <w:r w:rsidRPr="005018C7">
        <w:rPr>
          <w:b/>
          <w:bCs/>
          <w:lang w:val="ru-RU"/>
        </w:rPr>
        <w:t>Часть 2.</w:t>
      </w:r>
      <w:r w:rsidR="00BC430F">
        <w:rPr>
          <w:b/>
          <w:bCs/>
        </w:rPr>
        <w:t>2</w:t>
      </w:r>
      <w:r w:rsidRPr="005018C7">
        <w:rPr>
          <w:b/>
          <w:bCs/>
          <w:lang w:val="ru-RU"/>
        </w:rPr>
        <w:t xml:space="preserve">. </w:t>
      </w:r>
      <w:r w:rsidR="00254F6B">
        <w:rPr>
          <w:b/>
          <w:bCs/>
          <w:lang w:val="ru-RU"/>
        </w:rPr>
        <w:t>Алгоритмы внешних сортировок</w:t>
      </w:r>
    </w:p>
    <w:p w14:paraId="0E4E903E" w14:textId="2977E363" w:rsidR="005018C7" w:rsidRPr="005018C7" w:rsidRDefault="00000000" w:rsidP="005018C7">
      <w:pPr>
        <w:jc w:val="center"/>
        <w:rPr>
          <w:szCs w:val="24"/>
          <w:lang w:val="ru-RU"/>
        </w:rPr>
      </w:pPr>
      <w:r w:rsidRPr="005018C7">
        <w:rPr>
          <w:b/>
          <w:bCs/>
          <w:lang w:val="ru-RU"/>
        </w:rPr>
        <w:t>Вариант 15</w:t>
      </w:r>
    </w:p>
    <w:p w14:paraId="4AF8D22E" w14:textId="35911858" w:rsidR="00254F6B" w:rsidRPr="000F517C" w:rsidRDefault="00000000">
      <w:pPr>
        <w:rPr>
          <w:b/>
          <w:bCs/>
          <w:lang w:val="ru-RU"/>
        </w:rPr>
      </w:pPr>
      <w:r w:rsidRPr="005018C7">
        <w:rPr>
          <w:b/>
          <w:bCs/>
          <w:lang w:val="ru-RU"/>
        </w:rPr>
        <w:t>Цель работы</w:t>
      </w:r>
      <w:r w:rsidR="005018C7" w:rsidRPr="005018C7">
        <w:rPr>
          <w:b/>
          <w:bCs/>
          <w:lang w:val="ru-RU"/>
        </w:rPr>
        <w:t>:</w:t>
      </w:r>
      <w:r w:rsidR="00254F6B">
        <w:rPr>
          <w:b/>
          <w:bCs/>
          <w:lang w:val="ru-RU"/>
        </w:rPr>
        <w:t xml:space="preserve"> </w:t>
      </w:r>
      <w:r w:rsidR="000F517C" w:rsidRPr="00254F6B">
        <w:rPr>
          <w:lang w:val="ru-RU"/>
        </w:rPr>
        <w:t>актуализировать знания алгоритмов сортировки числовой</w:t>
      </w:r>
      <w:r w:rsidR="000F517C">
        <w:rPr>
          <w:lang w:val="ru-RU"/>
        </w:rPr>
        <w:t xml:space="preserve"> </w:t>
      </w:r>
      <w:r w:rsidR="000F517C" w:rsidRPr="00254F6B">
        <w:rPr>
          <w:lang w:val="ru-RU"/>
        </w:rPr>
        <w:t>последовательности, получить практические умения и навыки по анализу вычислительной</w:t>
      </w:r>
      <w:r w:rsidR="000F517C">
        <w:rPr>
          <w:lang w:val="ru-RU"/>
        </w:rPr>
        <w:t xml:space="preserve"> </w:t>
      </w:r>
      <w:r w:rsidR="000F517C" w:rsidRPr="00254F6B">
        <w:rPr>
          <w:lang w:val="ru-RU"/>
        </w:rPr>
        <w:t>сложности алгоритмов сортировки и определению наиболее эффективного алгоритма.</w:t>
      </w:r>
    </w:p>
    <w:p w14:paraId="2547AF82" w14:textId="01BF189E" w:rsidR="00465E1A" w:rsidRDefault="00000000" w:rsidP="000F48FB">
      <w:pPr>
        <w:ind w:firstLine="720"/>
        <w:rPr>
          <w:lang w:val="ru-RU"/>
        </w:rPr>
      </w:pPr>
      <w:r w:rsidRPr="005018C7">
        <w:rPr>
          <w:lang w:val="ru-RU"/>
        </w:rPr>
        <w:t xml:space="preserve">По приложению к работе выбран вариант 15: </w:t>
      </w:r>
      <w:r w:rsidR="000F517C" w:rsidRPr="000F517C">
        <w:rPr>
          <w:lang w:val="ru-RU"/>
        </w:rPr>
        <w:t>Справочник владельца видеотеки. О каждом видеофильме хранятся данные: Название, Студия, Жанр, Год выпуска, Режиссер,</w:t>
      </w:r>
      <w:r w:rsidR="000F517C">
        <w:rPr>
          <w:lang w:val="ru-RU"/>
        </w:rPr>
        <w:t xml:space="preserve"> </w:t>
      </w:r>
      <w:r w:rsidR="000F517C" w:rsidRPr="000F517C">
        <w:rPr>
          <w:lang w:val="ru-RU"/>
        </w:rPr>
        <w:t>Исполнители главных ролей</w:t>
      </w:r>
      <w:r w:rsidR="000D051D">
        <w:rPr>
          <w:lang w:val="ru-RU"/>
        </w:rPr>
        <w:t xml:space="preserve"> </w:t>
      </w:r>
      <w:r w:rsidR="000F517C" w:rsidRPr="000F517C">
        <w:rPr>
          <w:lang w:val="ru-RU"/>
        </w:rPr>
        <w:t>(не более 10): фамилия.</w:t>
      </w:r>
    </w:p>
    <w:p w14:paraId="7BDC5601" w14:textId="77777777" w:rsidR="00A51C30" w:rsidRPr="005018C7" w:rsidRDefault="00A51C30" w:rsidP="000F48FB">
      <w:pPr>
        <w:ind w:firstLine="720"/>
        <w:rPr>
          <w:lang w:val="ru-RU"/>
        </w:rPr>
      </w:pPr>
    </w:p>
    <w:p w14:paraId="38E21709" w14:textId="1D02954D" w:rsidR="004B4DCD" w:rsidRPr="002A18AF" w:rsidRDefault="00993192" w:rsidP="00993192">
      <w:pPr>
        <w:pStyle w:val="1"/>
        <w:rPr>
          <w:lang w:val="ru-RU"/>
        </w:rPr>
      </w:pPr>
      <w:r>
        <w:rPr>
          <w:lang w:val="ru-RU"/>
        </w:rPr>
        <w:t xml:space="preserve">1. </w:t>
      </w:r>
      <w:r w:rsidR="004B4DCD" w:rsidRPr="002A18AF">
        <w:rPr>
          <w:lang w:val="ru-RU"/>
        </w:rPr>
        <w:t>Словесное описание алгоритм</w:t>
      </w:r>
      <w:r>
        <w:rPr>
          <w:lang w:val="ru-RU"/>
        </w:rPr>
        <w:t>ов</w:t>
      </w:r>
    </w:p>
    <w:p w14:paraId="250989C6" w14:textId="66C91B36" w:rsidR="002A18AF" w:rsidRPr="002A18AF" w:rsidRDefault="002A18AF" w:rsidP="004B4DCD">
      <w:pPr>
        <w:pStyle w:val="21"/>
        <w:rPr>
          <w:szCs w:val="28"/>
          <w:lang w:val="ru-RU"/>
        </w:rPr>
      </w:pPr>
      <w:r w:rsidRPr="002A18AF">
        <w:rPr>
          <w:lang w:val="ru-RU"/>
        </w:rPr>
        <w:t xml:space="preserve">1.1. </w:t>
      </w:r>
      <w:r w:rsidR="004B4DCD" w:rsidRPr="002A18AF">
        <w:rPr>
          <w:szCs w:val="28"/>
          <w:lang w:val="ru-RU"/>
        </w:rPr>
        <w:t>Алгоритм прямого слияния</w:t>
      </w:r>
    </w:p>
    <w:p w14:paraId="1A1D3C3C" w14:textId="000C6FA2" w:rsidR="009C6E30" w:rsidRPr="009C6E30" w:rsidRDefault="009C6E30" w:rsidP="009C6E30">
      <w:pPr>
        <w:rPr>
          <w:lang w:val="ru-RU"/>
        </w:rPr>
      </w:pPr>
      <w:r w:rsidRPr="009C6E30">
        <w:rPr>
          <w:lang w:val="ru-RU"/>
        </w:rPr>
        <w:t>Алгоритм прямого слияния является одним из классических алгоритмов внешней сортировки и состоит из двух основных фаз:</w:t>
      </w:r>
    </w:p>
    <w:p w14:paraId="6E9C8656" w14:textId="77777777" w:rsidR="009C6E30" w:rsidRPr="009C6E30" w:rsidRDefault="009C6E30" w:rsidP="009C6E30">
      <w:pPr>
        <w:rPr>
          <w:lang w:val="ru-RU"/>
        </w:rPr>
      </w:pPr>
      <w:r w:rsidRPr="009C6E30">
        <w:rPr>
          <w:b/>
          <w:bCs/>
          <w:lang w:val="ru-RU"/>
        </w:rPr>
        <w:t>Фаза разделения:</w:t>
      </w:r>
    </w:p>
    <w:p w14:paraId="05DA8875" w14:textId="77777777" w:rsidR="009C6E30" w:rsidRPr="00EC3E8A" w:rsidRDefault="009C6E30" w:rsidP="00EC3E8A">
      <w:pPr>
        <w:pStyle w:val="ae"/>
        <w:numPr>
          <w:ilvl w:val="0"/>
          <w:numId w:val="23"/>
        </w:numPr>
        <w:rPr>
          <w:lang w:val="ru-RU"/>
        </w:rPr>
      </w:pPr>
      <w:r w:rsidRPr="00EC3E8A">
        <w:rPr>
          <w:lang w:val="ru-RU"/>
        </w:rPr>
        <w:t>Исходный файл A открывается для чтения</w:t>
      </w:r>
    </w:p>
    <w:p w14:paraId="2BB1A3AE" w14:textId="77777777" w:rsidR="009C6E30" w:rsidRPr="00EC3E8A" w:rsidRDefault="009C6E30" w:rsidP="00EC3E8A">
      <w:pPr>
        <w:pStyle w:val="ae"/>
        <w:numPr>
          <w:ilvl w:val="0"/>
          <w:numId w:val="23"/>
        </w:numPr>
        <w:rPr>
          <w:lang w:val="ru-RU"/>
        </w:rPr>
      </w:pPr>
      <w:r w:rsidRPr="00EC3E8A">
        <w:rPr>
          <w:lang w:val="ru-RU"/>
        </w:rPr>
        <w:t>Вспомогательные файлы B и C открываются для записи</w:t>
      </w:r>
    </w:p>
    <w:p w14:paraId="58E1265F" w14:textId="77777777" w:rsidR="009C6E30" w:rsidRPr="00EC3E8A" w:rsidRDefault="009C6E30" w:rsidP="00EC3E8A">
      <w:pPr>
        <w:pStyle w:val="ae"/>
        <w:numPr>
          <w:ilvl w:val="0"/>
          <w:numId w:val="23"/>
        </w:numPr>
        <w:rPr>
          <w:lang w:val="ru-RU"/>
        </w:rPr>
      </w:pPr>
      <w:r w:rsidRPr="00EC3E8A">
        <w:rPr>
          <w:lang w:val="ru-RU"/>
        </w:rPr>
        <w:t>Записи из файла A поочередно распределяются в файлы B и C порциями заданного размера</w:t>
      </w:r>
    </w:p>
    <w:p w14:paraId="5089F462" w14:textId="77777777" w:rsidR="009C6E30" w:rsidRPr="00EC3E8A" w:rsidRDefault="009C6E30" w:rsidP="00EC3E8A">
      <w:pPr>
        <w:pStyle w:val="ae"/>
        <w:numPr>
          <w:ilvl w:val="0"/>
          <w:numId w:val="23"/>
        </w:numPr>
        <w:rPr>
          <w:lang w:val="ru-RU"/>
        </w:rPr>
      </w:pPr>
      <w:r w:rsidRPr="00EC3E8A">
        <w:rPr>
          <w:lang w:val="ru-RU"/>
        </w:rPr>
        <w:t>На первом проходе размер порции равен 1, затем на каждом следующем проходе удваивается</w:t>
      </w:r>
    </w:p>
    <w:p w14:paraId="577146B1" w14:textId="77777777" w:rsidR="009C6E30" w:rsidRPr="009C6E30" w:rsidRDefault="009C6E30" w:rsidP="009C6E30">
      <w:pPr>
        <w:rPr>
          <w:lang w:val="ru-RU"/>
        </w:rPr>
      </w:pPr>
      <w:r w:rsidRPr="009C6E30">
        <w:rPr>
          <w:b/>
          <w:bCs/>
          <w:lang w:val="ru-RU"/>
        </w:rPr>
        <w:t>Фаза слияния:</w:t>
      </w:r>
    </w:p>
    <w:p w14:paraId="2FB1CE24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Файл A открывается для записи, файлы B и C - для чтения</w:t>
      </w:r>
    </w:p>
    <w:p w14:paraId="533E0CC0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Из файлов B и C считываются по одной записи из каждой порции</w:t>
      </w:r>
    </w:p>
    <w:p w14:paraId="0E7BFB25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Меньшая запись (по ключевому полю) записывается в файл A</w:t>
      </w:r>
    </w:p>
    <w:p w14:paraId="455E624E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Из файла, откуда была взята запись, считывается следующая</w:t>
      </w:r>
    </w:p>
    <w:p w14:paraId="50EE1616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Процесс продолжается до исчерпания порции одного из файлов</w:t>
      </w:r>
    </w:p>
    <w:p w14:paraId="58D23C55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Оставшиеся записи другой порции дописываются в файл A</w:t>
      </w:r>
    </w:p>
    <w:p w14:paraId="146169C4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Процесс повторяется для всех порций</w:t>
      </w:r>
    </w:p>
    <w:p w14:paraId="7823325B" w14:textId="77777777" w:rsidR="009C6E30" w:rsidRPr="00EC3E8A" w:rsidRDefault="009C6E30" w:rsidP="00EC3E8A">
      <w:pPr>
        <w:pStyle w:val="ae"/>
        <w:numPr>
          <w:ilvl w:val="0"/>
          <w:numId w:val="24"/>
        </w:numPr>
        <w:rPr>
          <w:lang w:val="ru-RU"/>
        </w:rPr>
      </w:pPr>
      <w:r w:rsidRPr="00EC3E8A">
        <w:rPr>
          <w:lang w:val="ru-RU"/>
        </w:rPr>
        <w:t>После завершения слияния размер порции удваивается, и алгоритм повторяется с фазы разделения</w:t>
      </w:r>
    </w:p>
    <w:p w14:paraId="4E613080" w14:textId="380BDD00" w:rsidR="009C6E30" w:rsidRDefault="009C6E30" w:rsidP="009C6E30">
      <w:pPr>
        <w:rPr>
          <w:lang w:val="ru-RU"/>
        </w:rPr>
      </w:pPr>
      <w:r w:rsidRPr="009C6E30">
        <w:rPr>
          <w:lang w:val="ru-RU"/>
        </w:rPr>
        <w:lastRenderedPageBreak/>
        <w:t>Сортировка завершается, когда размер порции становится равным или большим общего количества записей.</w:t>
      </w:r>
    </w:p>
    <w:p w14:paraId="7F00A714" w14:textId="5014F0A8" w:rsidR="00465E1A" w:rsidRPr="005018C7" w:rsidRDefault="005018C7">
      <w:pPr>
        <w:pStyle w:val="21"/>
        <w:rPr>
          <w:lang w:val="ru-RU"/>
        </w:rPr>
      </w:pPr>
      <w:r w:rsidRPr="00254F6B">
        <w:rPr>
          <w:lang w:val="ru-RU"/>
        </w:rPr>
        <w:t>1</w:t>
      </w:r>
      <w:r w:rsidRPr="005018C7">
        <w:rPr>
          <w:lang w:val="ru-RU"/>
        </w:rPr>
        <w:t xml:space="preserve">.2. </w:t>
      </w:r>
      <w:r w:rsidR="009C6E30" w:rsidRPr="009C6E30">
        <w:rPr>
          <w:lang w:val="ru-RU"/>
        </w:rPr>
        <w:t>Алгоритм естественного слияния</w:t>
      </w:r>
    </w:p>
    <w:p w14:paraId="28F4628A" w14:textId="77777777" w:rsidR="009C6E30" w:rsidRPr="009C6E30" w:rsidRDefault="009C6E30" w:rsidP="009C6E30">
      <w:pPr>
        <w:rPr>
          <w:lang w:val="ru-RU"/>
        </w:rPr>
      </w:pPr>
      <w:r w:rsidRPr="009C6E30">
        <w:rPr>
          <w:lang w:val="ru-RU"/>
        </w:rPr>
        <w:t>Алгоритм естественного слияния является усовершенствованной версией прямого слияния. Основное отличие заключается в том, что вместо фиксированных порций используются серии - естественные упорядоченные последовательности, уже существующие в исходных данных.</w:t>
      </w:r>
    </w:p>
    <w:p w14:paraId="427509D8" w14:textId="77777777" w:rsidR="009C6E30" w:rsidRPr="009C6E30" w:rsidRDefault="009C6E30" w:rsidP="009C6E30">
      <w:pPr>
        <w:rPr>
          <w:lang w:val="ru-RU"/>
        </w:rPr>
      </w:pPr>
      <w:r w:rsidRPr="009C6E30">
        <w:rPr>
          <w:b/>
          <w:bCs/>
          <w:lang w:val="ru-RU"/>
        </w:rPr>
        <w:t>Фаза предварительной подготовки:</w:t>
      </w:r>
    </w:p>
    <w:p w14:paraId="1F0788C6" w14:textId="77777777" w:rsidR="009C6E30" w:rsidRPr="008B00ED" w:rsidRDefault="009C6E30" w:rsidP="008B00ED">
      <w:pPr>
        <w:pStyle w:val="ae"/>
        <w:numPr>
          <w:ilvl w:val="0"/>
          <w:numId w:val="25"/>
        </w:numPr>
        <w:rPr>
          <w:lang w:val="ru-RU"/>
        </w:rPr>
      </w:pPr>
      <w:r w:rsidRPr="008B00ED">
        <w:rPr>
          <w:lang w:val="ru-RU"/>
        </w:rPr>
        <w:t>Определяется размер буфера оперативной памяти</w:t>
      </w:r>
    </w:p>
    <w:p w14:paraId="7F16DD95" w14:textId="77777777" w:rsidR="009C6E30" w:rsidRPr="008B00ED" w:rsidRDefault="009C6E30" w:rsidP="008B00ED">
      <w:pPr>
        <w:pStyle w:val="ae"/>
        <w:numPr>
          <w:ilvl w:val="0"/>
          <w:numId w:val="25"/>
        </w:numPr>
        <w:rPr>
          <w:lang w:val="ru-RU"/>
        </w:rPr>
      </w:pPr>
      <w:r w:rsidRPr="008B00ED">
        <w:rPr>
          <w:lang w:val="ru-RU"/>
        </w:rPr>
        <w:t>Данные из файла A считываются в буфер порциями заданного размера</w:t>
      </w:r>
    </w:p>
    <w:p w14:paraId="2B3F8C2D" w14:textId="77777777" w:rsidR="009C6E30" w:rsidRPr="008B00ED" w:rsidRDefault="009C6E30" w:rsidP="008B00ED">
      <w:pPr>
        <w:pStyle w:val="ae"/>
        <w:numPr>
          <w:ilvl w:val="0"/>
          <w:numId w:val="25"/>
        </w:numPr>
        <w:rPr>
          <w:lang w:val="ru-RU"/>
        </w:rPr>
      </w:pPr>
      <w:r w:rsidRPr="008B00ED">
        <w:rPr>
          <w:lang w:val="ru-RU"/>
        </w:rPr>
        <w:t>Каждая порция сортируется внутренним алгоритмом (быстрая сортировка)</w:t>
      </w:r>
    </w:p>
    <w:p w14:paraId="3FF15551" w14:textId="77777777" w:rsidR="009C6E30" w:rsidRPr="008B00ED" w:rsidRDefault="009C6E30" w:rsidP="008B00ED">
      <w:pPr>
        <w:pStyle w:val="ae"/>
        <w:numPr>
          <w:ilvl w:val="0"/>
          <w:numId w:val="25"/>
        </w:numPr>
        <w:rPr>
          <w:lang w:val="ru-RU"/>
        </w:rPr>
      </w:pPr>
      <w:r w:rsidRPr="008B00ED">
        <w:rPr>
          <w:lang w:val="ru-RU"/>
        </w:rPr>
        <w:t>Отсортированные порции поочередно записываются в файлы B и C</w:t>
      </w:r>
    </w:p>
    <w:p w14:paraId="2862DC65" w14:textId="77777777" w:rsidR="009C6E30" w:rsidRPr="008B00ED" w:rsidRDefault="009C6E30" w:rsidP="008B00ED">
      <w:pPr>
        <w:pStyle w:val="ae"/>
        <w:numPr>
          <w:ilvl w:val="0"/>
          <w:numId w:val="25"/>
        </w:numPr>
        <w:rPr>
          <w:lang w:val="ru-RU"/>
        </w:rPr>
      </w:pPr>
      <w:r w:rsidRPr="008B00ED">
        <w:rPr>
          <w:lang w:val="ru-RU"/>
        </w:rPr>
        <w:t>В результате получаются длинные упорядоченные серии</w:t>
      </w:r>
    </w:p>
    <w:p w14:paraId="73ADCB9B" w14:textId="77777777" w:rsidR="009C6E30" w:rsidRPr="009C6E30" w:rsidRDefault="009C6E30" w:rsidP="009C6E30">
      <w:pPr>
        <w:rPr>
          <w:lang w:val="ru-RU"/>
        </w:rPr>
      </w:pPr>
      <w:r w:rsidRPr="009C6E30">
        <w:rPr>
          <w:b/>
          <w:bCs/>
          <w:lang w:val="ru-RU"/>
        </w:rPr>
        <w:t>Фаза разделения:</w:t>
      </w:r>
    </w:p>
    <w:p w14:paraId="6D68ECFF" w14:textId="77777777" w:rsidR="009C6E30" w:rsidRPr="008B00ED" w:rsidRDefault="009C6E30" w:rsidP="008B00ED">
      <w:pPr>
        <w:pStyle w:val="ae"/>
        <w:numPr>
          <w:ilvl w:val="0"/>
          <w:numId w:val="26"/>
        </w:numPr>
        <w:rPr>
          <w:lang w:val="ru-RU"/>
        </w:rPr>
      </w:pPr>
      <w:r w:rsidRPr="008B00ED">
        <w:rPr>
          <w:lang w:val="ru-RU"/>
        </w:rPr>
        <w:t>Файл A открывается для чтения</w:t>
      </w:r>
    </w:p>
    <w:p w14:paraId="6D58DDDB" w14:textId="77777777" w:rsidR="009C6E30" w:rsidRPr="008B00ED" w:rsidRDefault="009C6E30" w:rsidP="008B00ED">
      <w:pPr>
        <w:pStyle w:val="ae"/>
        <w:numPr>
          <w:ilvl w:val="0"/>
          <w:numId w:val="26"/>
        </w:numPr>
        <w:rPr>
          <w:lang w:val="ru-RU"/>
        </w:rPr>
      </w:pPr>
      <w:r w:rsidRPr="008B00ED">
        <w:rPr>
          <w:lang w:val="ru-RU"/>
        </w:rPr>
        <w:t>Файлы B и C открываются для записи</w:t>
      </w:r>
    </w:p>
    <w:p w14:paraId="05441811" w14:textId="77777777" w:rsidR="009C6E30" w:rsidRPr="008B00ED" w:rsidRDefault="009C6E30" w:rsidP="008B00ED">
      <w:pPr>
        <w:pStyle w:val="ae"/>
        <w:numPr>
          <w:ilvl w:val="0"/>
          <w:numId w:val="26"/>
        </w:numPr>
        <w:rPr>
          <w:lang w:val="ru-RU"/>
        </w:rPr>
      </w:pPr>
      <w:r w:rsidRPr="008B00ED">
        <w:rPr>
          <w:lang w:val="ru-RU"/>
        </w:rPr>
        <w:t>Серии из файла A поочередно переписываются в файлы B и C</w:t>
      </w:r>
    </w:p>
    <w:p w14:paraId="205C013F" w14:textId="77777777" w:rsidR="009C6E30" w:rsidRPr="009C6E30" w:rsidRDefault="009C6E30" w:rsidP="009C6E30">
      <w:pPr>
        <w:rPr>
          <w:lang w:val="ru-RU"/>
        </w:rPr>
      </w:pPr>
      <w:r w:rsidRPr="009C6E30">
        <w:rPr>
          <w:b/>
          <w:bCs/>
          <w:lang w:val="ru-RU"/>
        </w:rPr>
        <w:t>Фаза слияния:</w:t>
      </w:r>
    </w:p>
    <w:p w14:paraId="04A882CA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Файл A открывается для записи, файлы B и C - для чтения</w:t>
      </w:r>
    </w:p>
    <w:p w14:paraId="4FAE3C00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Из файлов B и C считываются записи из текущих серий</w:t>
      </w:r>
    </w:p>
    <w:p w14:paraId="6A40A3D0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Сравниваются записи, меньшая записывается в файл A</w:t>
      </w:r>
    </w:p>
    <w:p w14:paraId="4CD95E45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Процесс продолжается до конца текущей серии одного из файлов</w:t>
      </w:r>
    </w:p>
    <w:p w14:paraId="4A0252A2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Остаток серии другого файла дописывается в файл A</w:t>
      </w:r>
    </w:p>
    <w:p w14:paraId="5628FB53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Затем считываются следующие серии из обоих файлов</w:t>
      </w:r>
    </w:p>
    <w:p w14:paraId="7D3E7D42" w14:textId="77777777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Процесс повторяется до исчерпания всех серий</w:t>
      </w:r>
    </w:p>
    <w:p w14:paraId="469279B5" w14:textId="590FD96C" w:rsidR="009C6E30" w:rsidRPr="008B00ED" w:rsidRDefault="009C6E30" w:rsidP="008B00ED">
      <w:pPr>
        <w:pStyle w:val="ae"/>
        <w:numPr>
          <w:ilvl w:val="0"/>
          <w:numId w:val="28"/>
        </w:numPr>
        <w:rPr>
          <w:lang w:val="ru-RU"/>
        </w:rPr>
      </w:pPr>
      <w:r w:rsidRPr="008B00ED">
        <w:rPr>
          <w:lang w:val="ru-RU"/>
        </w:rPr>
        <w:t>Сортировка завершается, когда после слияния в файле A остается только одна серия.</w:t>
      </w:r>
    </w:p>
    <w:p w14:paraId="53A88ED1" w14:textId="3DD7FDF0" w:rsidR="00993192" w:rsidRDefault="00993192" w:rsidP="00993192">
      <w:pPr>
        <w:pStyle w:val="1"/>
        <w:rPr>
          <w:lang w:val="ru-RU"/>
        </w:rPr>
      </w:pPr>
      <w:r>
        <w:rPr>
          <w:lang w:val="ru-RU"/>
        </w:rPr>
        <w:lastRenderedPageBreak/>
        <w:t>2. Блок-схема алгоритмов</w:t>
      </w:r>
    </w:p>
    <w:p w14:paraId="7FB43D35" w14:textId="121709B9" w:rsidR="005C3F11" w:rsidRDefault="00F9719E" w:rsidP="005C3F11">
      <w:pPr>
        <w:pStyle w:val="21"/>
        <w:rPr>
          <w:szCs w:val="28"/>
          <w:lang w:val="ru-RU"/>
        </w:rPr>
      </w:pPr>
      <w:r>
        <w:rPr>
          <w:lang w:val="ru-RU"/>
        </w:rPr>
        <w:t>2</w:t>
      </w:r>
      <w:r w:rsidR="005C3F11" w:rsidRPr="002A18AF">
        <w:rPr>
          <w:lang w:val="ru-RU"/>
        </w:rPr>
        <w:t xml:space="preserve">.1. </w:t>
      </w:r>
      <w:r w:rsidR="005C3F11" w:rsidRPr="002A18AF">
        <w:rPr>
          <w:szCs w:val="28"/>
          <w:lang w:val="ru-RU"/>
        </w:rPr>
        <w:t>Алгоритм прямого слияния</w:t>
      </w:r>
    </w:p>
    <w:p w14:paraId="718D3640" w14:textId="4CB1630D" w:rsidR="00845236" w:rsidRPr="002A18AF" w:rsidRDefault="00845236" w:rsidP="00845236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2E3F365" wp14:editId="2EFF6542">
            <wp:extent cx="5371702" cy="77247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04" cy="772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E024" w14:textId="65F5541B" w:rsidR="005C3F11" w:rsidRDefault="00F9719E" w:rsidP="005C3F11">
      <w:pPr>
        <w:pStyle w:val="21"/>
        <w:rPr>
          <w:lang w:val="ru-RU"/>
        </w:rPr>
      </w:pPr>
      <w:r>
        <w:rPr>
          <w:lang w:val="ru-RU"/>
        </w:rPr>
        <w:lastRenderedPageBreak/>
        <w:t>2</w:t>
      </w:r>
      <w:r w:rsidR="005C3F11" w:rsidRPr="005018C7">
        <w:rPr>
          <w:lang w:val="ru-RU"/>
        </w:rPr>
        <w:t xml:space="preserve">.2. </w:t>
      </w:r>
      <w:r w:rsidR="005C3F11" w:rsidRPr="009C6E30">
        <w:rPr>
          <w:lang w:val="ru-RU"/>
        </w:rPr>
        <w:t>Алгоритм естественного слияния</w:t>
      </w:r>
    </w:p>
    <w:p w14:paraId="1CB491BA" w14:textId="49AE0921" w:rsidR="00845236" w:rsidRPr="00845236" w:rsidRDefault="00DA1BD8" w:rsidP="00DA1BD8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362A24A" wp14:editId="2AFC1EA5">
            <wp:extent cx="5591554" cy="8205787"/>
            <wp:effectExtent l="0" t="0" r="952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92" cy="820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FD10" w14:textId="1CACB190" w:rsidR="00465E1A" w:rsidRDefault="00F9719E">
      <w:pPr>
        <w:pStyle w:val="1"/>
        <w:rPr>
          <w:lang w:val="ru-RU"/>
        </w:rPr>
      </w:pPr>
      <w:r w:rsidRPr="00BC430F">
        <w:rPr>
          <w:lang w:val="ru-RU"/>
        </w:rPr>
        <w:lastRenderedPageBreak/>
        <w:t>3</w:t>
      </w:r>
      <w:r w:rsidR="005E0CF6" w:rsidRPr="00BC430F">
        <w:rPr>
          <w:lang w:val="ru-RU"/>
        </w:rPr>
        <w:t xml:space="preserve">. </w:t>
      </w:r>
      <w:r>
        <w:rPr>
          <w:lang w:val="ru-RU"/>
        </w:rPr>
        <w:t>К</w:t>
      </w:r>
      <w:r w:rsidR="005E0CF6" w:rsidRPr="005018C7">
        <w:rPr>
          <w:lang w:val="ru-RU"/>
        </w:rPr>
        <w:t>од</w:t>
      </w:r>
      <w:r w:rsidRPr="00BC430F">
        <w:rPr>
          <w:lang w:val="ru-RU"/>
        </w:rPr>
        <w:t xml:space="preserve"> </w:t>
      </w:r>
      <w:r>
        <w:rPr>
          <w:lang w:val="ru-RU"/>
        </w:rPr>
        <w:t>функций</w:t>
      </w:r>
      <w:r w:rsidRPr="00BC430F">
        <w:rPr>
          <w:lang w:val="ru-RU"/>
        </w:rPr>
        <w:t xml:space="preserve"> </w:t>
      </w:r>
      <w:r>
        <w:rPr>
          <w:lang w:val="ru-RU"/>
        </w:rPr>
        <w:t>сортировки</w:t>
      </w:r>
    </w:p>
    <w:p w14:paraId="553DAC55" w14:textId="6B59136C" w:rsidR="00F9719E" w:rsidRPr="00F9719E" w:rsidRDefault="00092564" w:rsidP="00F9719E">
      <w:pPr>
        <w:pStyle w:val="21"/>
        <w:rPr>
          <w:szCs w:val="28"/>
          <w:lang w:val="ru-RU"/>
        </w:rPr>
      </w:pPr>
      <w:r>
        <w:rPr>
          <w:lang w:val="ru-RU"/>
        </w:rPr>
        <w:t>3</w:t>
      </w:r>
      <w:r w:rsidR="00F9719E" w:rsidRPr="002A18AF">
        <w:rPr>
          <w:lang w:val="ru-RU"/>
        </w:rPr>
        <w:t xml:space="preserve">.1. </w:t>
      </w:r>
      <w:r w:rsidR="00F9719E" w:rsidRPr="002A18AF">
        <w:rPr>
          <w:szCs w:val="28"/>
          <w:lang w:val="ru-RU"/>
        </w:rPr>
        <w:t>Алгоритм прямого слияния</w:t>
      </w:r>
    </w:p>
    <w:p w14:paraId="7F572085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compareByDirector(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C877F3C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.director </w:t>
      </w:r>
      <w:r w:rsidRPr="00F9719E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.director;</w:t>
      </w:r>
    </w:p>
    <w:p w14:paraId="0528F07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0E9D227A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D406CB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splitFile(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B97DD35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inA(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C0E1897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ofstream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outB(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3D226B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ofstream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outC(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023BD0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film;</w:t>
      </w:r>
    </w:p>
    <w:p w14:paraId="66179620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counter = 0;</w:t>
      </w:r>
    </w:p>
    <w:p w14:paraId="31E728A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C0EB4FB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(inA.peek()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2B41CAC4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film.readFromFile(inA);</w:t>
      </w:r>
    </w:p>
    <w:p w14:paraId="160C82EB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((counter /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% 2 == 0) film.writeToFile(outB);</w:t>
      </w:r>
    </w:p>
    <w:p w14:paraId="7907304F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film.writeToFile(outC);</w:t>
      </w:r>
    </w:p>
    <w:p w14:paraId="23D536B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counter++;</w:t>
      </w:r>
    </w:p>
    <w:p w14:paraId="45A0F99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944ABB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inA.close(); outB.close(); outC.close();</w:t>
      </w:r>
    </w:p>
    <w:p w14:paraId="1303D435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14F0BACA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23AA06F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mergeFiles(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E29C65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inB(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3AB2045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inC(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4701CC0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ofstream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outA(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2AFD4E5C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filmB, filmC;</w:t>
      </w:r>
    </w:p>
    <w:p w14:paraId="52B3F82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hasB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hasC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D4332F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606851E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732DBEDD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readB = 0, readC = 0;</w:t>
      </w:r>
    </w:p>
    <w:p w14:paraId="3D0024F0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995E061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(readB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readC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15CDD73C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(!hasB &amp;&amp; inB.peek()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{ filmB.readFromFile(inB); hasB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}</w:t>
      </w:r>
    </w:p>
    <w:p w14:paraId="14C6E527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(!hasC &amp;&amp; inC.peek()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{ filmC.readFromFile(inC); hasC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}</w:t>
      </w:r>
    </w:p>
    <w:p w14:paraId="2D51C02B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445F18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(!hasB &amp;&amp; !hasC)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break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A4FEC4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(!hasB) { filmC.writeToFile(outA); readC++; hasC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}</w:t>
      </w:r>
    </w:p>
    <w:p w14:paraId="67288C5A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(!hasC) { filmB.writeToFile(outA); readB++; hasB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}</w:t>
      </w:r>
    </w:p>
    <w:p w14:paraId="199D3ED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07FEE3B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(compareByDirector(filmB, filmC)) {</w:t>
      </w:r>
    </w:p>
    <w:p w14:paraId="06E3358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filmB.writeToFile(outA); readB++; hasB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588A187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5A9A80F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8A1367F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filmC.writeToFile(outA); readC++; hasC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BB4611B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1FE20C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D3C2F3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8EBF7F2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(readB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hasB) {</w:t>
      </w:r>
    </w:p>
    <w:p w14:paraId="2F93C3C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filmB.writeToFile(outA); readB++; hasB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2CA59FF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(inB.peek()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{ filmB.readFromFile(inB); hasB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}</w:t>
      </w:r>
    </w:p>
    <w:p w14:paraId="37EB680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D02869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(readB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inB.peek()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4F25BF2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filmB.readFromFile(inB); filmB.writeToFile(outA); readB++;</w:t>
      </w:r>
    </w:p>
    <w:p w14:paraId="20BE2DE1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F2D7D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14F61C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(readC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hasC) {</w:t>
      </w:r>
    </w:p>
    <w:p w14:paraId="2D66966A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filmC.writeToFile(outA); readC++; hasC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3A51DCC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(inC.peek()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{ filmC.readFromFile(inC); hasC =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}</w:t>
      </w:r>
    </w:p>
    <w:p w14:paraId="00750B4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3E7969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(readC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portionSize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inC.peek() !=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8C48A15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filmC.readFromFile(inC); filmC.writeToFile(outA); readC++;</w:t>
      </w:r>
    </w:p>
    <w:p w14:paraId="56F24445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31FE2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3F01E5F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(inB.peek() ==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inC.peek() == </w:t>
      </w:r>
      <w:r w:rsidRPr="00F9719E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!hasB &amp;&amp; !hasC)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break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DC9F42E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A98876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inB.close(); inC.close(); outA.close();</w:t>
      </w:r>
    </w:p>
    <w:p w14:paraId="3DE50B88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16F83334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AD120B7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externalMergeSort(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totalRecords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3E0E99E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fileB = </w:t>
      </w:r>
      <w:r w:rsidRPr="00F9719E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"B.txt"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fileC = </w:t>
      </w:r>
      <w:r w:rsidRPr="00F9719E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"C.txt"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66F23C4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portionSize = 1;</w:t>
      </w:r>
    </w:p>
    <w:p w14:paraId="20BC2073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C359432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719E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(portionSize &lt; 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totalRecords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E8339C0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splitFile(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fileB, fileC, portionSize);</w:t>
      </w:r>
    </w:p>
    <w:p w14:paraId="6B4B50B1" w14:textId="77777777" w:rsidR="00F9719E" w:rsidRPr="00F9719E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mergeFiles(</w:t>
      </w:r>
      <w:r w:rsidRPr="00F9719E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fileB, fileC, portionSize);</w:t>
      </w:r>
    </w:p>
    <w:p w14:paraId="43637D41" w14:textId="77777777" w:rsidR="00F9719E" w:rsidRPr="00394162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F9719E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94162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portionSize *= 2;</w:t>
      </w:r>
    </w:p>
    <w:p w14:paraId="5AC8F044" w14:textId="77777777" w:rsidR="00F9719E" w:rsidRPr="00394162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394162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15B194E" w14:textId="69B64FBF" w:rsidR="00F9719E" w:rsidRPr="00394162" w:rsidRDefault="00F9719E" w:rsidP="00F9719E">
      <w:pPr>
        <w:rPr>
          <w:rFonts w:ascii="Cascadia Mono" w:eastAsiaTheme="minorEastAsia" w:hAnsi="Cascadia Mono" w:cs="Cascadia Mono"/>
          <w:color w:val="000000"/>
          <w:sz w:val="19"/>
          <w:szCs w:val="19"/>
        </w:rPr>
      </w:pPr>
      <w:r w:rsidRPr="00394162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684BF06F" w14:textId="7F16818E" w:rsidR="00F9719E" w:rsidRPr="00092564" w:rsidRDefault="00092564" w:rsidP="00F9719E">
      <w:pPr>
        <w:pStyle w:val="21"/>
      </w:pPr>
      <w:r w:rsidRPr="00394162">
        <w:t>3</w:t>
      </w:r>
      <w:r w:rsidR="00F9719E" w:rsidRPr="00092564">
        <w:t xml:space="preserve">.2. </w:t>
      </w:r>
      <w:r w:rsidR="00F9719E" w:rsidRPr="009C6E30">
        <w:rPr>
          <w:lang w:val="ru-RU"/>
        </w:rPr>
        <w:t>Алгоритм</w:t>
      </w:r>
      <w:r w:rsidR="00F9719E" w:rsidRPr="00092564">
        <w:t xml:space="preserve"> </w:t>
      </w:r>
      <w:r w:rsidR="00F9719E" w:rsidRPr="009C6E30">
        <w:rPr>
          <w:lang w:val="ru-RU"/>
        </w:rPr>
        <w:t>естественного</w:t>
      </w:r>
      <w:r w:rsidR="00F9719E" w:rsidRPr="00092564">
        <w:t xml:space="preserve"> </w:t>
      </w:r>
      <w:r w:rsidR="00F9719E" w:rsidRPr="009C6E30">
        <w:rPr>
          <w:lang w:val="ru-RU"/>
        </w:rPr>
        <w:t>слияния</w:t>
      </w:r>
    </w:p>
    <w:p w14:paraId="1C1FC13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compareByDirector(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0943622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.director </w:t>
      </w:r>
      <w:r w:rsidRPr="00092564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.director;</w:t>
      </w:r>
    </w:p>
    <w:p w14:paraId="7918199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2C9BEB3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49B599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splitIntoSeries(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bufSize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06C91A6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inA(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6C06906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outB(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52DE6E9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outC(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A46B46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vector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&lt;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&gt; buffer;</w:t>
      </w:r>
    </w:p>
    <w:p w14:paraId="4582FFA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film;</w:t>
      </w:r>
    </w:p>
    <w:p w14:paraId="4D965A4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writeToB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C12EB0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CCF481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(inA.peek()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70D0D9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buffer.clear();</w:t>
      </w:r>
    </w:p>
    <w:p w14:paraId="2AD044E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bufSize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inA.peek()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 i++) {</w:t>
      </w:r>
    </w:p>
    <w:p w14:paraId="12EF6DD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film.readFromFile(inA);</w:t>
      </w:r>
    </w:p>
    <w:p w14:paraId="0654AAF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buffer.push_back(film);</w:t>
      </w:r>
    </w:p>
    <w:p w14:paraId="7930915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745746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E8E6DC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sort(buffer.begin(), buffer.end(), compareByDirector);</w:t>
      </w:r>
    </w:p>
    <w:p w14:paraId="591547A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06A908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(writeToB) {</w:t>
      </w:r>
    </w:p>
    <w:p w14:paraId="33379A7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auto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&amp; f : buffer) f.writeToFile(outB);</w:t>
      </w:r>
    </w:p>
    <w:p w14:paraId="772D474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155C2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17CC4F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auto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&amp; f : buffer) f.writeToFile(outC);</w:t>
      </w:r>
    </w:p>
    <w:p w14:paraId="7A9E1E0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F3305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writeToB = !writeToB;</w:t>
      </w:r>
    </w:p>
    <w:p w14:paraId="729230D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6809D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inA.close(); outB.close(); outC.close();</w:t>
      </w:r>
    </w:p>
    <w:p w14:paraId="4B4E21E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0F772F3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A5B802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lastRenderedPageBreak/>
        <w:t>bool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isSeries(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current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next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35098A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.peek() ==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5FD573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next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.readFromFile(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7307F8A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compareByDirector(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current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next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13DAFB6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52EC800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5F7866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mergeNatural(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13ECB1D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inB(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fileB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7A6EEEA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inC(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fileC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CC55D7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outA(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fileA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A9EB8D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filmB, filmC;</w:t>
      </w:r>
    </w:p>
    <w:p w14:paraId="0626664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hasB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hasC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A2D840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F2F1E7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DB19DB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1FC5C6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(!hasB &amp;&amp; !endB &amp;&amp; inB.peek()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0972D7D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filmB.readFromFile(inB);</w:t>
      </w:r>
    </w:p>
    <w:p w14:paraId="15CEC12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hasB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7D3ABB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E6E483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(!hasC &amp;&amp; !endC &amp;&amp; inC.peek()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77D5588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filmC.readFromFile(inC);</w:t>
      </w:r>
    </w:p>
    <w:p w14:paraId="4EB2C24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hasC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AD432A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A8ED9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0B086E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(!hasB &amp;&amp; !hasC) {</w:t>
      </w:r>
    </w:p>
    <w:p w14:paraId="6F34819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(inB.peek() ==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inC.peek() ==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break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C5D769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(inB.peek()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89B8A2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filmB.readFromFile(inB);</w:t>
      </w:r>
    </w:p>
    <w:p w14:paraId="420FA0F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hasB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C9F9A7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1F5CCE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DC2958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(inC.peek()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7CF0480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filmC.readFromFile(inC);</w:t>
      </w:r>
    </w:p>
    <w:p w14:paraId="2908B79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hasC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E77335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DF90EC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6B9E74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4E96A1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9837D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FA32F7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(!hasB) {</w:t>
      </w:r>
    </w:p>
    <w:p w14:paraId="226195F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filmC.writeToFile(outA);</w:t>
      </w:r>
    </w:p>
    <w:p w14:paraId="14C3107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hasC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A5BF9C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(inC.peek()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58B136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537324E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(isSeries(inC, filmC, next)) {</w:t>
      </w:r>
    </w:p>
    <w:p w14:paraId="035BF31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filmC.writeToFile(outA);</w:t>
      </w:r>
    </w:p>
    <w:p w14:paraId="798950C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filmC </w:t>
      </w:r>
      <w:r w:rsidRPr="00092564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=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23EDE96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9208E0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0F497E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27537B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5E8230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593B30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E471EC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9759ED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5AE44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9F3AF7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4A01D6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D9423A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(!hasC) {</w:t>
      </w:r>
    </w:p>
    <w:p w14:paraId="67296CF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filmB.writeToFile(outA);</w:t>
      </w:r>
    </w:p>
    <w:p w14:paraId="3B46977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hasB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E2CEE7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(inB.peek()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CC452D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52AA201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(isSeries(inB, filmB, next)) {</w:t>
      </w:r>
    </w:p>
    <w:p w14:paraId="639E48C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filmB.writeToFile(outA);</w:t>
      </w:r>
    </w:p>
    <w:p w14:paraId="4A5BEBF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filmB </w:t>
      </w:r>
      <w:r w:rsidRPr="00092564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=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43792AF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A73233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E1A159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9BB5FA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51780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476E07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F8DFDF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55594B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F365CE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continue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39828B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5F0A4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C198A0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(compareByDirector(filmB, filmC)) {</w:t>
      </w:r>
    </w:p>
    <w:p w14:paraId="3ACFFDC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filmB.writeToFile(outA);</w:t>
      </w:r>
    </w:p>
    <w:p w14:paraId="5847F56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hasB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B9EC4D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(inB.peek()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74F2441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0D2A49D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(isSeries(inB, filmB, next)) {</w:t>
      </w:r>
    </w:p>
    <w:p w14:paraId="2A5ECAB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filmB </w:t>
      </w:r>
      <w:r w:rsidRPr="00092564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=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1192B42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hasB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41528E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AD0359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0A4906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443F82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E9420B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3B74AC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9BC35F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46E383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370664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0FD39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C35D53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filmC.writeToFile(outA);</w:t>
      </w:r>
    </w:p>
    <w:p w14:paraId="0841C57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hasC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E417DA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(inC.peek()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117E99E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40E3272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(isSeries(inC, filmC, next)) {</w:t>
      </w:r>
    </w:p>
    <w:p w14:paraId="656112A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filmC </w:t>
      </w:r>
      <w:r w:rsidRPr="00092564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=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next;</w:t>
      </w:r>
    </w:p>
    <w:p w14:paraId="581464B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hasC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16852C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A3BE8F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7653BA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1AF1D8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60DDC4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CC7734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A9DE6B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6AA0E9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4FDC11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E494B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D29639A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(endB &amp;&amp; endC) {</w:t>
      </w:r>
    </w:p>
    <w:p w14:paraId="17DEFD5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endB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0AA9A4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endC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BED3FD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7B67E0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0DE6D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inB.close(); inC.close(); outA.close();</w:t>
      </w:r>
    </w:p>
    <w:p w14:paraId="735D186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557DE28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96887BF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countSeries(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1A2C8C6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ifstream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file(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A12C8A5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Film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prev, curr;</w:t>
      </w:r>
    </w:p>
    <w:p w14:paraId="7DA8467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series = 0;</w:t>
      </w:r>
    </w:p>
    <w:p w14:paraId="3BA546D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first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E9B4B5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6A65360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(file.peek() != </w:t>
      </w:r>
      <w:r w:rsidRPr="00092564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EOF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25D94CA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curr.readFromFile(file);</w:t>
      </w:r>
    </w:p>
    <w:p w14:paraId="1C5DDCF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(first) {</w:t>
      </w:r>
    </w:p>
    <w:p w14:paraId="57F38C3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series++;</w:t>
      </w:r>
    </w:p>
    <w:p w14:paraId="3557A7B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 =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ECA3A7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F312A3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(!compareByDirector(prev, curr)) {</w:t>
      </w:r>
    </w:p>
    <w:p w14:paraId="0C2E45B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series++;</w:t>
      </w:r>
    </w:p>
    <w:p w14:paraId="663487D7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4C3C91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prev </w:t>
      </w:r>
      <w:r w:rsidRPr="00092564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=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curr;</w:t>
      </w:r>
    </w:p>
    <w:p w14:paraId="6FBC4B02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967EB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198911F9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series;</w:t>
      </w:r>
    </w:p>
    <w:p w14:paraId="3A8333D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56692D7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C018D44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naturalMergeSort(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bufSize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0295202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92564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string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fileB = </w:t>
      </w:r>
      <w:r w:rsidRPr="0009256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"B.txt"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fileC = </w:t>
      </w:r>
      <w:r w:rsidRPr="00092564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"C.txt"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E003A36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9C5F79E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splitIntoSeries(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fileB, fileC, 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bufSize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1AB95C9D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422C24F" w14:textId="77777777" w:rsidR="00F9719E" w:rsidRPr="00BC430F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C4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BC430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BC430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BC430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4853148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BC430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mergeNatural(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fileB, fileC);</w:t>
      </w:r>
    </w:p>
    <w:p w14:paraId="14C0762B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series = countSeries(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36820F6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(series == 1) </w:t>
      </w:r>
      <w:r w:rsidRPr="00092564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break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695128C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FF54693" w14:textId="77777777" w:rsidR="00F9719E" w:rsidRPr="00092564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splitIntoSeries(</w:t>
      </w:r>
      <w:r w:rsidRPr="00092564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filename</w:t>
      </w: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fileB, fileC, 1);</w:t>
      </w:r>
    </w:p>
    <w:p w14:paraId="4FA13457" w14:textId="77777777" w:rsidR="00F9719E" w:rsidRPr="00BC430F" w:rsidRDefault="00F9719E" w:rsidP="00F9719E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092564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C430F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5CCE1015" w14:textId="7661DD9F" w:rsidR="00F9719E" w:rsidRPr="00394162" w:rsidRDefault="00F9719E" w:rsidP="00F9719E">
      <w:r w:rsidRPr="00394162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5EEBB8B9" w14:textId="1151EAD6" w:rsidR="00465E1A" w:rsidRPr="00394162" w:rsidRDefault="00092564" w:rsidP="00F664A3">
      <w:pPr>
        <w:pStyle w:val="1"/>
      </w:pPr>
      <w:r w:rsidRPr="00394162">
        <w:t>4</w:t>
      </w:r>
      <w:r w:rsidR="00D42D66" w:rsidRPr="00394162">
        <w:t xml:space="preserve">. </w:t>
      </w:r>
      <w:r w:rsidRPr="00092564">
        <w:rPr>
          <w:lang w:val="ru-RU"/>
        </w:rPr>
        <w:t>Результаты</w:t>
      </w:r>
      <w:r w:rsidRPr="00394162">
        <w:t xml:space="preserve"> </w:t>
      </w:r>
      <w:r w:rsidRPr="00092564">
        <w:rPr>
          <w:lang w:val="ru-RU"/>
        </w:rPr>
        <w:t>тестирования</w:t>
      </w:r>
    </w:p>
    <w:p w14:paraId="134B1E88" w14:textId="77777777" w:rsidR="00092564" w:rsidRPr="00092564" w:rsidRDefault="00092564" w:rsidP="00092564">
      <w:pPr>
        <w:rPr>
          <w:lang w:val="ru-RU"/>
        </w:rPr>
      </w:pPr>
      <w:r w:rsidRPr="00092564">
        <w:rPr>
          <w:b/>
          <w:bCs/>
          <w:lang w:val="ru-RU"/>
        </w:rPr>
        <w:t>Тестирование на примере из задания (массив чисел):</w:t>
      </w:r>
    </w:p>
    <w:p w14:paraId="0432E906" w14:textId="77777777" w:rsidR="00092564" w:rsidRDefault="00092564" w:rsidP="00092564">
      <w:pPr>
        <w:rPr>
          <w:lang w:val="ru-RU"/>
        </w:rPr>
      </w:pPr>
      <w:r w:rsidRPr="00092564">
        <w:rPr>
          <w:lang w:val="ru-RU"/>
        </w:rPr>
        <w:t>Исходные числа: 8 2 13 4 15 6 9 11 3 7 5 10 1 12 14</w:t>
      </w:r>
    </w:p>
    <w:p w14:paraId="5EEF0361" w14:textId="21C1003D" w:rsidR="00092564" w:rsidRPr="00092564" w:rsidRDefault="00092564" w:rsidP="00092564">
      <w:pPr>
        <w:rPr>
          <w:lang w:val="ru-RU"/>
        </w:rPr>
      </w:pPr>
      <w:r w:rsidRPr="00092564">
        <w:rPr>
          <w:lang w:val="ru-RU"/>
        </w:rPr>
        <w:t>Отсортированные числа: 1 2 3 4 5 6 7 8 9 10 11 12 13 14 15</w:t>
      </w:r>
    </w:p>
    <w:p w14:paraId="522337F5" w14:textId="0FE70D30" w:rsidR="00F664A3" w:rsidRDefault="009A20D2" w:rsidP="00092564">
      <w:pPr>
        <w:rPr>
          <w:b/>
          <w:bCs/>
          <w:lang w:val="ru-RU"/>
        </w:rPr>
      </w:pPr>
      <w:r w:rsidRPr="009A20D2">
        <w:rPr>
          <w:b/>
          <w:bCs/>
          <w:lang w:val="ru-RU"/>
        </w:rPr>
        <w:t>Сравнительный анализ алгоритмов</w:t>
      </w:r>
      <w:r>
        <w:rPr>
          <w:b/>
          <w:bCs/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977"/>
        <w:gridCol w:w="2977"/>
      </w:tblGrid>
      <w:tr w:rsidR="00F664A3" w:rsidRPr="001F688A" w14:paraId="6625B4A9" w14:textId="77777777" w:rsidTr="003563A4">
        <w:trPr>
          <w:tblHeader/>
          <w:jc w:val="center"/>
        </w:trPr>
        <w:tc>
          <w:tcPr>
            <w:tcW w:w="25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89BF1" w14:textId="77777777" w:rsidR="00F664A3" w:rsidRPr="002243C1" w:rsidRDefault="00F664A3" w:rsidP="002243C1">
            <w:pPr>
              <w:pStyle w:val="a9"/>
              <w:jc w:val="center"/>
              <w:rPr>
                <w:lang w:val="ru-RU"/>
              </w:rPr>
            </w:pPr>
            <w:r w:rsidRPr="002243C1">
              <w:rPr>
                <w:lang w:val="ru-RU"/>
              </w:rPr>
              <w:t>Показатель</w:t>
            </w:r>
          </w:p>
        </w:tc>
        <w:tc>
          <w:tcPr>
            <w:tcW w:w="297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319A8" w14:textId="77777777" w:rsidR="00F664A3" w:rsidRPr="002243C1" w:rsidRDefault="00F664A3" w:rsidP="002243C1">
            <w:pPr>
              <w:pStyle w:val="a9"/>
              <w:jc w:val="center"/>
            </w:pPr>
            <w:r w:rsidRPr="002243C1">
              <w:t>Прямое слияние</w:t>
            </w:r>
          </w:p>
        </w:tc>
        <w:tc>
          <w:tcPr>
            <w:tcW w:w="2977" w:type="dxa"/>
            <w:shd w:val="clear" w:color="auto" w:fill="D9EAF7"/>
          </w:tcPr>
          <w:p w14:paraId="31DC2935" w14:textId="77777777" w:rsidR="00F664A3" w:rsidRPr="002243C1" w:rsidRDefault="00F664A3" w:rsidP="002243C1">
            <w:pPr>
              <w:pStyle w:val="a9"/>
              <w:jc w:val="center"/>
            </w:pPr>
            <w:r w:rsidRPr="002243C1">
              <w:t>Естественное слияние</w:t>
            </w:r>
          </w:p>
        </w:tc>
      </w:tr>
      <w:tr w:rsidR="00F664A3" w14:paraId="12460BE1" w14:textId="77777777" w:rsidTr="003563A4">
        <w:trPr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0B280" w14:textId="77777777" w:rsidR="00F664A3" w:rsidRPr="00092564" w:rsidRDefault="00F664A3" w:rsidP="00761B59">
            <w:pPr>
              <w:pStyle w:val="a9"/>
              <w:rPr>
                <w:lang w:val="ru-RU"/>
              </w:rPr>
            </w:pPr>
            <w:r w:rsidRPr="006B3E40">
              <w:t>Время на 8 записях</w:t>
            </w:r>
          </w:p>
        </w:tc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CC30B" w14:textId="77777777" w:rsidR="00F664A3" w:rsidRPr="00092564" w:rsidRDefault="00F664A3" w:rsidP="00761B59">
            <w:pPr>
              <w:pStyle w:val="a9"/>
              <w:jc w:val="center"/>
              <w:rPr>
                <w:lang w:val="ru-RU"/>
              </w:rPr>
            </w:pPr>
            <w:r w:rsidRPr="006B3E40">
              <w:t>159</w:t>
            </w:r>
            <w:r>
              <w:rPr>
                <w:lang w:val="ru-RU"/>
              </w:rPr>
              <w:t>,</w:t>
            </w:r>
            <w:r w:rsidRPr="006B3E40">
              <w:t>598 мс</w:t>
            </w:r>
          </w:p>
        </w:tc>
        <w:tc>
          <w:tcPr>
            <w:tcW w:w="2977" w:type="dxa"/>
          </w:tcPr>
          <w:p w14:paraId="53738870" w14:textId="77777777" w:rsidR="00F664A3" w:rsidRDefault="00F664A3" w:rsidP="00761B59">
            <w:pPr>
              <w:pStyle w:val="a9"/>
              <w:jc w:val="center"/>
              <w:rPr>
                <w:lang w:val="ru-RU"/>
              </w:rPr>
            </w:pPr>
            <w:r w:rsidRPr="006B3E40">
              <w:t>186</w:t>
            </w:r>
            <w:r>
              <w:rPr>
                <w:lang w:val="ru-RU"/>
              </w:rPr>
              <w:t>,</w:t>
            </w:r>
            <w:r w:rsidRPr="006B3E40">
              <w:t>331 мс</w:t>
            </w:r>
          </w:p>
        </w:tc>
      </w:tr>
      <w:tr w:rsidR="00F664A3" w:rsidRPr="00092564" w14:paraId="6D6E5C8D" w14:textId="77777777" w:rsidTr="003563A4">
        <w:trPr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26C64" w14:textId="77777777" w:rsidR="00F664A3" w:rsidRPr="00092564" w:rsidRDefault="00F664A3" w:rsidP="00761B59">
            <w:pPr>
              <w:pStyle w:val="a9"/>
              <w:rPr>
                <w:lang w:val="ru-RU"/>
              </w:rPr>
            </w:pPr>
            <w:r w:rsidRPr="006B3E40">
              <w:t>Время на 16 записях</w:t>
            </w:r>
          </w:p>
        </w:tc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4EDE7" w14:textId="77777777" w:rsidR="00F664A3" w:rsidRPr="004112F5" w:rsidRDefault="00F664A3" w:rsidP="00761B59">
            <w:pPr>
              <w:pStyle w:val="a9"/>
              <w:jc w:val="center"/>
            </w:pPr>
            <w:r w:rsidRPr="006B3E40">
              <w:t>246</w:t>
            </w:r>
            <w:r>
              <w:rPr>
                <w:lang w:val="ru-RU"/>
              </w:rPr>
              <w:t>,</w:t>
            </w:r>
            <w:r w:rsidRPr="006B3E40">
              <w:t>520 мс</w:t>
            </w:r>
          </w:p>
        </w:tc>
        <w:tc>
          <w:tcPr>
            <w:tcW w:w="2977" w:type="dxa"/>
          </w:tcPr>
          <w:p w14:paraId="26678BE3" w14:textId="77777777" w:rsidR="00F664A3" w:rsidRPr="00092564" w:rsidRDefault="00F664A3" w:rsidP="00761B59">
            <w:pPr>
              <w:pStyle w:val="a9"/>
              <w:jc w:val="center"/>
            </w:pPr>
            <w:r w:rsidRPr="006B3E40">
              <w:t>277</w:t>
            </w:r>
            <w:r>
              <w:rPr>
                <w:lang w:val="ru-RU"/>
              </w:rPr>
              <w:t>,</w:t>
            </w:r>
            <w:r w:rsidRPr="006B3E40">
              <w:t>462 мс</w:t>
            </w:r>
          </w:p>
        </w:tc>
      </w:tr>
      <w:tr w:rsidR="00F664A3" w:rsidRPr="00092564" w14:paraId="3D7073B0" w14:textId="77777777" w:rsidTr="003563A4">
        <w:trPr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18C4D" w14:textId="77777777" w:rsidR="00F664A3" w:rsidRPr="00092564" w:rsidRDefault="00F664A3" w:rsidP="00761B59">
            <w:pPr>
              <w:pStyle w:val="a9"/>
              <w:rPr>
                <w:lang w:val="ru-RU"/>
              </w:rPr>
            </w:pPr>
            <w:r w:rsidRPr="006B3E40">
              <w:t>Время на 32 записях</w:t>
            </w:r>
          </w:p>
        </w:tc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04236" w14:textId="77777777" w:rsidR="00F664A3" w:rsidRPr="004112F5" w:rsidRDefault="00F664A3" w:rsidP="00761B59">
            <w:pPr>
              <w:pStyle w:val="a9"/>
              <w:jc w:val="center"/>
            </w:pPr>
            <w:r w:rsidRPr="006B3E40">
              <w:t>298</w:t>
            </w:r>
            <w:r>
              <w:rPr>
                <w:lang w:val="ru-RU"/>
              </w:rPr>
              <w:t>,</w:t>
            </w:r>
            <w:r w:rsidRPr="006B3E40">
              <w:t>574 мс</w:t>
            </w:r>
          </w:p>
        </w:tc>
        <w:tc>
          <w:tcPr>
            <w:tcW w:w="2977" w:type="dxa"/>
          </w:tcPr>
          <w:p w14:paraId="2088DC19" w14:textId="77777777" w:rsidR="00F664A3" w:rsidRPr="00092564" w:rsidRDefault="00F664A3" w:rsidP="00761B59">
            <w:pPr>
              <w:pStyle w:val="a9"/>
              <w:jc w:val="center"/>
            </w:pPr>
            <w:r w:rsidRPr="006B3E40">
              <w:t>254</w:t>
            </w:r>
            <w:r>
              <w:rPr>
                <w:lang w:val="ru-RU"/>
              </w:rPr>
              <w:t>,</w:t>
            </w:r>
            <w:r w:rsidRPr="006B3E40">
              <w:t>670 мс</w:t>
            </w:r>
          </w:p>
        </w:tc>
      </w:tr>
      <w:tr w:rsidR="00F664A3" w:rsidRPr="00092564" w14:paraId="4DAA4880" w14:textId="77777777" w:rsidTr="003563A4">
        <w:trPr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30127" w14:textId="77777777" w:rsidR="00F664A3" w:rsidRDefault="00F664A3" w:rsidP="00761B59">
            <w:pPr>
              <w:pStyle w:val="a9"/>
              <w:rPr>
                <w:lang w:val="ru-RU"/>
              </w:rPr>
            </w:pPr>
            <w:r w:rsidRPr="006B3E40">
              <w:t>Время на 32 фильмах</w:t>
            </w:r>
          </w:p>
        </w:tc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00351" w14:textId="77777777" w:rsidR="00F664A3" w:rsidRPr="00092564" w:rsidRDefault="00F664A3" w:rsidP="00761B59">
            <w:pPr>
              <w:pStyle w:val="a9"/>
              <w:jc w:val="center"/>
            </w:pPr>
            <w:r w:rsidRPr="006B3E40">
              <w:t>123</w:t>
            </w:r>
            <w:r>
              <w:rPr>
                <w:lang w:val="ru-RU"/>
              </w:rPr>
              <w:t>,</w:t>
            </w:r>
            <w:r w:rsidRPr="006B3E40">
              <w:t>326 мс</w:t>
            </w:r>
          </w:p>
        </w:tc>
        <w:tc>
          <w:tcPr>
            <w:tcW w:w="2977" w:type="dxa"/>
          </w:tcPr>
          <w:p w14:paraId="192C2593" w14:textId="77777777" w:rsidR="00F664A3" w:rsidRPr="00092564" w:rsidRDefault="00F664A3" w:rsidP="00761B59">
            <w:pPr>
              <w:pStyle w:val="a9"/>
              <w:jc w:val="center"/>
            </w:pPr>
            <w:r w:rsidRPr="006B3E40">
              <w:t>195</w:t>
            </w:r>
            <w:r>
              <w:rPr>
                <w:lang w:val="ru-RU"/>
              </w:rPr>
              <w:t>,</w:t>
            </w:r>
            <w:r w:rsidRPr="006B3E40">
              <w:t>19 мс</w:t>
            </w:r>
          </w:p>
        </w:tc>
      </w:tr>
    </w:tbl>
    <w:p w14:paraId="6A5D1DED" w14:textId="6D67806C" w:rsidR="00F664A3" w:rsidRPr="00394162" w:rsidRDefault="00394162">
      <w:pPr>
        <w:rPr>
          <w:szCs w:val="24"/>
          <w:lang w:val="ru-RU"/>
        </w:rPr>
      </w:pPr>
      <w:r>
        <w:rPr>
          <w:szCs w:val="24"/>
          <w:lang w:val="ru-RU"/>
        </w:rPr>
        <w:t>Заметим, что время выполнения сортировки прямым слиянием на 32 фильмах меньше, чем сортировки естественным слиянием. Можно о</w:t>
      </w:r>
      <w:r w:rsidRPr="00394162">
        <w:rPr>
          <w:szCs w:val="24"/>
          <w:lang w:val="ru-RU"/>
        </w:rPr>
        <w:t>бъяснить это тем, что реальные данные были плохо упорядочены или буфер предварительной сортировки был мал.</w:t>
      </w:r>
    </w:p>
    <w:p w14:paraId="2D585449" w14:textId="77777777" w:rsidR="00FB5EDB" w:rsidRPr="00FB5EDB" w:rsidRDefault="00FB5EDB" w:rsidP="00FB5EDB">
      <w:pPr>
        <w:pStyle w:val="1"/>
        <w:rPr>
          <w:lang w:val="ru-RU"/>
        </w:rPr>
      </w:pPr>
      <w:r>
        <w:rPr>
          <w:lang w:val="ru-RU"/>
        </w:rPr>
        <w:lastRenderedPageBreak/>
        <w:t xml:space="preserve">5. </w:t>
      </w:r>
      <w:r w:rsidRPr="00FB5EDB">
        <w:rPr>
          <w:lang w:val="ru-RU"/>
        </w:rPr>
        <w:t>График зависимости времени от количества записей</w:t>
      </w:r>
    </w:p>
    <w:p w14:paraId="2F77B3BC" w14:textId="5E283B45" w:rsidR="00465E1A" w:rsidRPr="00644E75" w:rsidRDefault="00D81EB8" w:rsidP="00D81EB8">
      <w:pPr>
        <w:jc w:val="center"/>
        <w:rPr>
          <w:lang w:val="ru-RU"/>
        </w:rPr>
      </w:pPr>
      <w:r w:rsidRPr="00D81EB8">
        <w:rPr>
          <w:noProof/>
          <w:lang w:val="ru-RU"/>
        </w:rPr>
        <w:drawing>
          <wp:inline distT="0" distB="0" distL="0" distR="0" wp14:anchorId="4876A706" wp14:editId="08C05BA3">
            <wp:extent cx="5029200" cy="30167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233" cy="30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C5F" w14:textId="77777777" w:rsidR="00D30215" w:rsidRPr="00D30215" w:rsidRDefault="00D30215" w:rsidP="00D30215">
      <w:pPr>
        <w:pStyle w:val="1"/>
        <w:rPr>
          <w:lang w:val="ru-RU"/>
        </w:rPr>
      </w:pPr>
      <w:r w:rsidRPr="00D30215">
        <w:rPr>
          <w:lang w:val="ru-RU"/>
        </w:rPr>
        <w:t>6. Вывод</w:t>
      </w:r>
    </w:p>
    <w:p w14:paraId="27475FA1" w14:textId="481A1C1D" w:rsidR="00EC13EF" w:rsidRPr="00EC13EF" w:rsidRDefault="00EC13EF" w:rsidP="00EC13EF">
      <w:pPr>
        <w:jc w:val="left"/>
        <w:rPr>
          <w:lang w:val="ru-RU"/>
        </w:rPr>
      </w:pPr>
      <w:r w:rsidRPr="00EC13EF">
        <w:rPr>
          <w:lang w:val="ru-RU"/>
        </w:rPr>
        <w:t>В ходе выполнения лабораторной работы были изучены и реализованы алгоритмы внешней сортировки: прямое слияние и естественное слияние. Оба алгоритма были адаптированы для сортировки структурированных данных справочника владельца видеотеки по ключевому полю "Режиссер". Проведено тестирование алгоритмов на массивах чисел и на реальных данных о фильмах (32 записи).</w:t>
      </w:r>
    </w:p>
    <w:p w14:paraId="782C663F" w14:textId="77777777" w:rsidR="00EC13EF" w:rsidRPr="00EC13EF" w:rsidRDefault="00EC13EF" w:rsidP="00EC13EF">
      <w:pPr>
        <w:jc w:val="left"/>
        <w:rPr>
          <w:lang w:val="ru-RU"/>
        </w:rPr>
      </w:pPr>
      <w:r w:rsidRPr="00EC13EF">
        <w:rPr>
          <w:lang w:val="ru-RU"/>
        </w:rPr>
        <w:t>Проведённые эксперименты показали, что:</w:t>
      </w:r>
    </w:p>
    <w:p w14:paraId="5A5B7905" w14:textId="77777777" w:rsidR="00EC13EF" w:rsidRPr="00E03C47" w:rsidRDefault="00EC13EF" w:rsidP="00E03C47">
      <w:pPr>
        <w:pStyle w:val="ae"/>
        <w:numPr>
          <w:ilvl w:val="0"/>
          <w:numId w:val="29"/>
        </w:numPr>
        <w:jc w:val="left"/>
        <w:rPr>
          <w:lang w:val="ru-RU"/>
        </w:rPr>
      </w:pPr>
      <w:r w:rsidRPr="00E03C47">
        <w:rPr>
          <w:lang w:val="ru-RU"/>
        </w:rPr>
        <w:t>прямое слияние демонстрирует более стабильное время работы на малых объёмах данных (8 записей: 159.598 мс против 186.331 мс) за счёт простоты реализации и отсутствия дополнительных операций по определению серий;</w:t>
      </w:r>
    </w:p>
    <w:p w14:paraId="023E91A8" w14:textId="77777777" w:rsidR="00EC13EF" w:rsidRPr="00E03C47" w:rsidRDefault="00EC13EF" w:rsidP="00E03C47">
      <w:pPr>
        <w:pStyle w:val="ae"/>
        <w:numPr>
          <w:ilvl w:val="0"/>
          <w:numId w:val="29"/>
        </w:numPr>
        <w:jc w:val="left"/>
        <w:rPr>
          <w:lang w:val="ru-RU"/>
        </w:rPr>
      </w:pPr>
      <w:r w:rsidRPr="00E03C47">
        <w:rPr>
          <w:lang w:val="ru-RU"/>
        </w:rPr>
        <w:t>естественное слияние проявляет лучшую масштабируемость при увеличении объёма данных до 32 записей (254.670 мс против 298.574 мс) благодаря использованию предварительной сортировки серий в памяти и адаптации к структуре исходных данных;</w:t>
      </w:r>
    </w:p>
    <w:p w14:paraId="35668F88" w14:textId="77777777" w:rsidR="00EC13EF" w:rsidRPr="00E03C47" w:rsidRDefault="00EC13EF" w:rsidP="00E03C47">
      <w:pPr>
        <w:pStyle w:val="ae"/>
        <w:numPr>
          <w:ilvl w:val="0"/>
          <w:numId w:val="29"/>
        </w:numPr>
        <w:jc w:val="left"/>
        <w:rPr>
          <w:lang w:val="ru-RU"/>
        </w:rPr>
      </w:pPr>
      <w:r w:rsidRPr="00E03C47">
        <w:rPr>
          <w:lang w:val="ru-RU"/>
        </w:rPr>
        <w:t>при сортировке реальных данных о фильмах прямое слияние показало более высокую эффективность (123.326 мс против 195.19 мс), что объясняется особенностями исходных данных и меньшим количеством проходов;</w:t>
      </w:r>
    </w:p>
    <w:p w14:paraId="3A9D2269" w14:textId="77777777" w:rsidR="00EC13EF" w:rsidRPr="00E03C47" w:rsidRDefault="00EC13EF" w:rsidP="00E03C47">
      <w:pPr>
        <w:pStyle w:val="ae"/>
        <w:numPr>
          <w:ilvl w:val="0"/>
          <w:numId w:val="29"/>
        </w:numPr>
        <w:jc w:val="left"/>
        <w:rPr>
          <w:lang w:val="ru-RU"/>
        </w:rPr>
      </w:pPr>
      <w:r w:rsidRPr="00E03C47">
        <w:rPr>
          <w:lang w:val="ru-RU"/>
        </w:rPr>
        <w:t>оба алгоритма успешно справляются с внешней сортировкой данных, не помещающихся полностью в оперативную память, используя вспомогательные файлы B и C;</w:t>
      </w:r>
    </w:p>
    <w:p w14:paraId="393DE3FF" w14:textId="77777777" w:rsidR="00EC13EF" w:rsidRPr="00E03C47" w:rsidRDefault="00EC13EF" w:rsidP="00E03C47">
      <w:pPr>
        <w:pStyle w:val="ae"/>
        <w:numPr>
          <w:ilvl w:val="0"/>
          <w:numId w:val="29"/>
        </w:numPr>
        <w:jc w:val="left"/>
        <w:rPr>
          <w:lang w:val="ru-RU"/>
        </w:rPr>
      </w:pPr>
      <w:r w:rsidRPr="00E03C47">
        <w:rPr>
          <w:lang w:val="ru-RU"/>
        </w:rPr>
        <w:lastRenderedPageBreak/>
        <w:t>экспериментальные результаты соответствуют теоретическим оценкам сложности алгоритмов (O(n log n)), при этом естественное слияние демонстрирует более высокую эффективность на частично упорядоченных данных.</w:t>
      </w:r>
    </w:p>
    <w:p w14:paraId="16607CEA" w14:textId="77777777" w:rsidR="00EC13EF" w:rsidRPr="00EC13EF" w:rsidRDefault="00EC13EF" w:rsidP="00EC13EF">
      <w:pPr>
        <w:jc w:val="left"/>
        <w:rPr>
          <w:lang w:val="ru-RU"/>
        </w:rPr>
      </w:pPr>
      <w:r w:rsidRPr="00EC13EF">
        <w:rPr>
          <w:lang w:val="ru-RU"/>
        </w:rPr>
        <w:t>Таким образом, для практического применения на больших объёмах данных с частичной упорядоченностью наиболее предпочтительной является сортировка естественным слиянием, особенно при наличии возможности увеличения буфера предварительной сортировки. Для небольших объёмов данных или при отсутствии начальной упорядоченности прямое слияние показывает более предсказуемые и стабильные результаты.</w:t>
      </w:r>
    </w:p>
    <w:p w14:paraId="190E078B" w14:textId="67C3F900" w:rsidR="00144979" w:rsidRDefault="00144979" w:rsidP="00144979">
      <w:pPr>
        <w:pStyle w:val="1"/>
        <w:rPr>
          <w:lang w:val="ru-RU"/>
        </w:rPr>
      </w:pPr>
      <w:r>
        <w:rPr>
          <w:lang w:val="ru-RU"/>
        </w:rPr>
        <w:t>Список использованной литературы</w:t>
      </w:r>
    </w:p>
    <w:p w14:paraId="4A4420C2" w14:textId="77777777" w:rsidR="00144979" w:rsidRPr="00D954FF" w:rsidRDefault="00144979" w:rsidP="00D954FF">
      <w:pPr>
        <w:pStyle w:val="ae"/>
        <w:numPr>
          <w:ilvl w:val="0"/>
          <w:numId w:val="30"/>
        </w:numPr>
        <w:jc w:val="left"/>
        <w:rPr>
          <w:lang w:val="ru-RU"/>
        </w:rPr>
      </w:pPr>
      <w:r w:rsidRPr="00D954FF">
        <w:rPr>
          <w:lang w:val="ru-RU"/>
        </w:rPr>
        <w:t xml:space="preserve">Скворцова Л. А., Гусев К. В., Филатов А. С. Структуры и алгоритмы обработки данных. Ч. 1: Линейные структуры данных в алгоритмах [Электронный ресурс]: практикум. - М.: РТУ МИРЭА, 2023. - – Режим доступа: </w:t>
      </w:r>
      <w:r w:rsidRPr="00325AE0">
        <w:t>http</w:t>
      </w:r>
      <w:r w:rsidRPr="00D954FF">
        <w:rPr>
          <w:lang w:val="ru-RU"/>
        </w:rPr>
        <w:t>://</w:t>
      </w:r>
      <w:r w:rsidRPr="00325AE0">
        <w:t>media</w:t>
      </w:r>
      <w:r w:rsidRPr="00D954FF">
        <w:rPr>
          <w:lang w:val="ru-RU"/>
        </w:rPr>
        <w:t>:8080/</w:t>
      </w:r>
      <w:r w:rsidRPr="00325AE0">
        <w:t>ebooks</w:t>
      </w:r>
      <w:r w:rsidRPr="00D954FF">
        <w:rPr>
          <w:lang w:val="ru-RU"/>
        </w:rPr>
        <w:t>/20231224/3923.</w:t>
      </w:r>
      <w:r w:rsidRPr="00325AE0">
        <w:t>iso</w:t>
      </w:r>
    </w:p>
    <w:p w14:paraId="32A99456" w14:textId="77777777" w:rsidR="00144979" w:rsidRPr="00D954FF" w:rsidRDefault="00144979" w:rsidP="00D954FF">
      <w:pPr>
        <w:pStyle w:val="ae"/>
        <w:numPr>
          <w:ilvl w:val="0"/>
          <w:numId w:val="30"/>
        </w:numPr>
        <w:jc w:val="left"/>
        <w:rPr>
          <w:lang w:val="ru-RU"/>
        </w:rPr>
      </w:pPr>
      <w:r w:rsidRPr="00D954FF">
        <w:rPr>
          <w:lang w:val="ru-RU"/>
        </w:rPr>
        <w:t xml:space="preserve">Скворцова Л. А., Гусев К. В., Филатов А. С., Ермаков С. Р. Структуры и алгоритмы обработки данных. Ч. 2. Неэлементарные структуры данных [Электронный ресурс]: учебно-методическое пособие. - М.: РТУ МИРЭА, 2022. - – Режим доступа: </w:t>
      </w:r>
      <w:r w:rsidRPr="00325AE0">
        <w:t>http</w:t>
      </w:r>
      <w:r w:rsidRPr="00D954FF">
        <w:rPr>
          <w:lang w:val="ru-RU"/>
        </w:rPr>
        <w:t>://</w:t>
      </w:r>
      <w:r w:rsidRPr="00325AE0">
        <w:t>media</w:t>
      </w:r>
      <w:r w:rsidRPr="00D954FF">
        <w:rPr>
          <w:lang w:val="ru-RU"/>
        </w:rPr>
        <w:t>:8080/</w:t>
      </w:r>
      <w:r w:rsidRPr="00325AE0">
        <w:t>ebooks</w:t>
      </w:r>
      <w:r w:rsidRPr="00D954FF">
        <w:rPr>
          <w:lang w:val="ru-RU"/>
        </w:rPr>
        <w:t>/20221218/3417.</w:t>
      </w:r>
      <w:r w:rsidRPr="00325AE0">
        <w:t>iso</w:t>
      </w:r>
    </w:p>
    <w:p w14:paraId="2EAC6343" w14:textId="77777777" w:rsidR="00144979" w:rsidRPr="00D954FF" w:rsidRDefault="00144979" w:rsidP="00D954FF">
      <w:pPr>
        <w:pStyle w:val="ae"/>
        <w:numPr>
          <w:ilvl w:val="0"/>
          <w:numId w:val="30"/>
        </w:numPr>
        <w:jc w:val="left"/>
        <w:rPr>
          <w:lang w:val="ru-RU"/>
        </w:rPr>
      </w:pPr>
      <w:r w:rsidRPr="00D954FF">
        <w:rPr>
          <w:lang w:val="ru-RU"/>
        </w:rPr>
        <w:t xml:space="preserve">Трофимов В. В., Павловская Т. А. Алгоритмизация и программирование [Электронный ресурс]: учебник для вузов. - Москва: Юрайт, 2022. - 137 с – Режим доступа: </w:t>
      </w:r>
      <w:r w:rsidRPr="00325AE0">
        <w:t>https</w:t>
      </w:r>
      <w:r w:rsidRPr="00D954FF">
        <w:rPr>
          <w:lang w:val="ru-RU"/>
        </w:rPr>
        <w:t>://</w:t>
      </w:r>
      <w:r w:rsidRPr="00325AE0">
        <w:t>urait</w:t>
      </w:r>
      <w:r w:rsidRPr="00D954FF">
        <w:rPr>
          <w:lang w:val="ru-RU"/>
        </w:rPr>
        <w:t>.</w:t>
      </w:r>
      <w:r w:rsidRPr="00325AE0">
        <w:t>ru</w:t>
      </w:r>
      <w:r w:rsidRPr="00D954FF">
        <w:rPr>
          <w:lang w:val="ru-RU"/>
        </w:rPr>
        <w:t>/</w:t>
      </w:r>
      <w:r w:rsidRPr="00325AE0">
        <w:t>bcode</w:t>
      </w:r>
      <w:r w:rsidRPr="00D954FF">
        <w:rPr>
          <w:lang w:val="ru-RU"/>
        </w:rPr>
        <w:t>/491215</w:t>
      </w:r>
    </w:p>
    <w:p w14:paraId="2A4DFC04" w14:textId="7B5D5248" w:rsidR="00B10FF2" w:rsidRPr="00D954FF" w:rsidRDefault="00144979" w:rsidP="00D954FF">
      <w:pPr>
        <w:pStyle w:val="ae"/>
        <w:numPr>
          <w:ilvl w:val="0"/>
          <w:numId w:val="30"/>
        </w:numPr>
        <w:jc w:val="left"/>
        <w:rPr>
          <w:lang w:val="ru-RU"/>
        </w:rPr>
      </w:pPr>
      <w:r w:rsidRPr="00D954FF">
        <w:rPr>
          <w:lang w:val="ru-RU"/>
        </w:rPr>
        <w:t xml:space="preserve">Эриксон Д. Алгоритмы [Электронный ресурс] - Москва: ДМК Пресс, 2023. - 526 с. – Режим доступа: </w:t>
      </w:r>
      <w:r w:rsidR="00B10FF2" w:rsidRPr="00B10FF2">
        <w:t>https</w:t>
      </w:r>
      <w:r w:rsidR="00B10FF2" w:rsidRPr="00D954FF">
        <w:rPr>
          <w:lang w:val="ru-RU"/>
        </w:rPr>
        <w:t>://</w:t>
      </w:r>
      <w:r w:rsidR="00B10FF2" w:rsidRPr="00B10FF2">
        <w:t>e</w:t>
      </w:r>
      <w:r w:rsidR="00B10FF2" w:rsidRPr="00D954FF">
        <w:rPr>
          <w:lang w:val="ru-RU"/>
        </w:rPr>
        <w:t>.</w:t>
      </w:r>
      <w:r w:rsidR="00B10FF2" w:rsidRPr="00B10FF2">
        <w:t>lanbook</w:t>
      </w:r>
      <w:r w:rsidR="00B10FF2" w:rsidRPr="00D954FF">
        <w:rPr>
          <w:lang w:val="ru-RU"/>
        </w:rPr>
        <w:t>.</w:t>
      </w:r>
      <w:r w:rsidR="00B10FF2" w:rsidRPr="00B10FF2">
        <w:t>com</w:t>
      </w:r>
      <w:r w:rsidR="00B10FF2" w:rsidRPr="00D954FF">
        <w:rPr>
          <w:lang w:val="ru-RU"/>
        </w:rPr>
        <w:t>/</w:t>
      </w:r>
      <w:r w:rsidR="00B10FF2" w:rsidRPr="00B10FF2">
        <w:t>book</w:t>
      </w:r>
      <w:r w:rsidR="00B10FF2" w:rsidRPr="00D954FF">
        <w:rPr>
          <w:lang w:val="ru-RU"/>
        </w:rPr>
        <w:t>/348125</w:t>
      </w:r>
    </w:p>
    <w:p w14:paraId="72AB2768" w14:textId="5F53BB86" w:rsidR="00E9179A" w:rsidRPr="00D954FF" w:rsidRDefault="00144979" w:rsidP="00D954FF">
      <w:pPr>
        <w:pStyle w:val="ae"/>
        <w:numPr>
          <w:ilvl w:val="0"/>
          <w:numId w:val="30"/>
        </w:numPr>
        <w:jc w:val="left"/>
        <w:rPr>
          <w:lang w:val="ru-RU"/>
        </w:rPr>
      </w:pPr>
      <w:r w:rsidRPr="00D954FF">
        <w:rPr>
          <w:lang w:val="ru-RU"/>
        </w:rPr>
        <w:t xml:space="preserve">Конопатов С. Н. Алгоритмы решения нестандартных задач [Электронный ресурс]: учебник для вузов. - Санкт-Петербург: Лань, 2024. - 228 с. – Режим доступа: </w:t>
      </w:r>
      <w:r w:rsidRPr="00011F8D">
        <w:t>https</w:t>
      </w:r>
      <w:r w:rsidRPr="00D954FF">
        <w:rPr>
          <w:lang w:val="ru-RU"/>
        </w:rPr>
        <w:t>://</w:t>
      </w:r>
      <w:r w:rsidRPr="00011F8D">
        <w:t>e</w:t>
      </w:r>
      <w:r w:rsidRPr="00D954FF">
        <w:rPr>
          <w:lang w:val="ru-RU"/>
        </w:rPr>
        <w:t>.</w:t>
      </w:r>
      <w:r w:rsidRPr="00011F8D">
        <w:t>lanbook</w:t>
      </w:r>
      <w:r w:rsidRPr="00D954FF">
        <w:rPr>
          <w:lang w:val="ru-RU"/>
        </w:rPr>
        <w:t>.</w:t>
      </w:r>
      <w:r w:rsidRPr="00011F8D">
        <w:t>com</w:t>
      </w:r>
      <w:r w:rsidRPr="00D954FF">
        <w:rPr>
          <w:lang w:val="ru-RU"/>
        </w:rPr>
        <w:t>/</w:t>
      </w:r>
      <w:r w:rsidRPr="00011F8D">
        <w:t>book</w:t>
      </w:r>
      <w:r w:rsidRPr="00D954FF">
        <w:rPr>
          <w:lang w:val="ru-RU"/>
        </w:rPr>
        <w:t>/393068</w:t>
      </w:r>
    </w:p>
    <w:sectPr w:rsidR="00E9179A" w:rsidRPr="00D954FF" w:rsidSect="00A0084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5542"/>
    <w:multiLevelType w:val="hybridMultilevel"/>
    <w:tmpl w:val="2FC4D7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F36A55"/>
    <w:multiLevelType w:val="multilevel"/>
    <w:tmpl w:val="3FCA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E68BC"/>
    <w:multiLevelType w:val="hybridMultilevel"/>
    <w:tmpl w:val="8D3A63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93619C"/>
    <w:multiLevelType w:val="multilevel"/>
    <w:tmpl w:val="CF60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55572"/>
    <w:multiLevelType w:val="hybridMultilevel"/>
    <w:tmpl w:val="95AEC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E17006"/>
    <w:multiLevelType w:val="hybridMultilevel"/>
    <w:tmpl w:val="EE8E75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504262"/>
    <w:multiLevelType w:val="hybridMultilevel"/>
    <w:tmpl w:val="F0963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A4A9F"/>
    <w:multiLevelType w:val="multilevel"/>
    <w:tmpl w:val="EC98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B1CFC"/>
    <w:multiLevelType w:val="multilevel"/>
    <w:tmpl w:val="42C8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F00FE"/>
    <w:multiLevelType w:val="multilevel"/>
    <w:tmpl w:val="89D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B4A0C"/>
    <w:multiLevelType w:val="multilevel"/>
    <w:tmpl w:val="F29C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4371B"/>
    <w:multiLevelType w:val="multilevel"/>
    <w:tmpl w:val="8F7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552AC"/>
    <w:multiLevelType w:val="hybridMultilevel"/>
    <w:tmpl w:val="9EDE2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FB5264"/>
    <w:multiLevelType w:val="multilevel"/>
    <w:tmpl w:val="FB1C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C84FF9"/>
    <w:multiLevelType w:val="hybridMultilevel"/>
    <w:tmpl w:val="99C499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1F4256"/>
    <w:multiLevelType w:val="hybridMultilevel"/>
    <w:tmpl w:val="55063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D5D01"/>
    <w:multiLevelType w:val="hybridMultilevel"/>
    <w:tmpl w:val="6A049B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1C04D6"/>
    <w:multiLevelType w:val="hybridMultilevel"/>
    <w:tmpl w:val="6BFC0A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7720B6"/>
    <w:multiLevelType w:val="hybridMultilevel"/>
    <w:tmpl w:val="16BA4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96833"/>
    <w:multiLevelType w:val="hybridMultilevel"/>
    <w:tmpl w:val="7B088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9121EA"/>
    <w:multiLevelType w:val="multilevel"/>
    <w:tmpl w:val="8E90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75652">
    <w:abstractNumId w:val="8"/>
  </w:num>
  <w:num w:numId="2" w16cid:durableId="12004580">
    <w:abstractNumId w:val="6"/>
  </w:num>
  <w:num w:numId="3" w16cid:durableId="1093041649">
    <w:abstractNumId w:val="5"/>
  </w:num>
  <w:num w:numId="4" w16cid:durableId="1507554802">
    <w:abstractNumId w:val="4"/>
  </w:num>
  <w:num w:numId="5" w16cid:durableId="1513451649">
    <w:abstractNumId w:val="7"/>
  </w:num>
  <w:num w:numId="6" w16cid:durableId="1096365976">
    <w:abstractNumId w:val="3"/>
  </w:num>
  <w:num w:numId="7" w16cid:durableId="323050483">
    <w:abstractNumId w:val="2"/>
  </w:num>
  <w:num w:numId="8" w16cid:durableId="12847437">
    <w:abstractNumId w:val="1"/>
  </w:num>
  <w:num w:numId="9" w16cid:durableId="734545634">
    <w:abstractNumId w:val="0"/>
  </w:num>
  <w:num w:numId="10" w16cid:durableId="1224489513">
    <w:abstractNumId w:val="28"/>
  </w:num>
  <w:num w:numId="11" w16cid:durableId="538510851">
    <w:abstractNumId w:val="29"/>
  </w:num>
  <w:num w:numId="12" w16cid:durableId="2056925280">
    <w:abstractNumId w:val="16"/>
  </w:num>
  <w:num w:numId="13" w16cid:durableId="1620837532">
    <w:abstractNumId w:val="27"/>
  </w:num>
  <w:num w:numId="14" w16cid:durableId="655189697">
    <w:abstractNumId w:val="15"/>
  </w:num>
  <w:num w:numId="15" w16cid:durableId="2039888612">
    <w:abstractNumId w:val="12"/>
  </w:num>
  <w:num w:numId="16" w16cid:durableId="964115779">
    <w:abstractNumId w:val="10"/>
  </w:num>
  <w:num w:numId="17" w16cid:durableId="1363170772">
    <w:abstractNumId w:val="22"/>
  </w:num>
  <w:num w:numId="18" w16cid:durableId="1978100781">
    <w:abstractNumId w:val="18"/>
  </w:num>
  <w:num w:numId="19" w16cid:durableId="1907060213">
    <w:abstractNumId w:val="17"/>
  </w:num>
  <w:num w:numId="20" w16cid:durableId="1105080177">
    <w:abstractNumId w:val="19"/>
  </w:num>
  <w:num w:numId="21" w16cid:durableId="923337757">
    <w:abstractNumId w:val="20"/>
  </w:num>
  <w:num w:numId="22" w16cid:durableId="952395341">
    <w:abstractNumId w:val="24"/>
  </w:num>
  <w:num w:numId="23" w16cid:durableId="960956019">
    <w:abstractNumId w:val="13"/>
  </w:num>
  <w:num w:numId="24" w16cid:durableId="1873180363">
    <w:abstractNumId w:val="14"/>
  </w:num>
  <w:num w:numId="25" w16cid:durableId="1417095243">
    <w:abstractNumId w:val="26"/>
  </w:num>
  <w:num w:numId="26" w16cid:durableId="1493376838">
    <w:abstractNumId w:val="25"/>
  </w:num>
  <w:num w:numId="27" w16cid:durableId="90518894">
    <w:abstractNumId w:val="9"/>
  </w:num>
  <w:num w:numId="28" w16cid:durableId="372777305">
    <w:abstractNumId w:val="11"/>
  </w:num>
  <w:num w:numId="29" w16cid:durableId="2000182880">
    <w:abstractNumId w:val="21"/>
  </w:num>
  <w:num w:numId="30" w16cid:durableId="20330653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AD"/>
    <w:rsid w:val="00034616"/>
    <w:rsid w:val="000421AF"/>
    <w:rsid w:val="0006063C"/>
    <w:rsid w:val="00092564"/>
    <w:rsid w:val="000D051D"/>
    <w:rsid w:val="000F48FB"/>
    <w:rsid w:val="000F517C"/>
    <w:rsid w:val="00144979"/>
    <w:rsid w:val="0015074B"/>
    <w:rsid w:val="00166B83"/>
    <w:rsid w:val="001F688A"/>
    <w:rsid w:val="002243C1"/>
    <w:rsid w:val="00254F6B"/>
    <w:rsid w:val="0029639D"/>
    <w:rsid w:val="002A18AF"/>
    <w:rsid w:val="002B318F"/>
    <w:rsid w:val="002C5960"/>
    <w:rsid w:val="00304F6A"/>
    <w:rsid w:val="00326F90"/>
    <w:rsid w:val="00394162"/>
    <w:rsid w:val="004112F5"/>
    <w:rsid w:val="00433F83"/>
    <w:rsid w:val="00465E1A"/>
    <w:rsid w:val="004741F2"/>
    <w:rsid w:val="0049245A"/>
    <w:rsid w:val="004A7C61"/>
    <w:rsid w:val="004B4DCD"/>
    <w:rsid w:val="0050176B"/>
    <w:rsid w:val="005018C7"/>
    <w:rsid w:val="005C3F11"/>
    <w:rsid w:val="005E0CF6"/>
    <w:rsid w:val="00625C08"/>
    <w:rsid w:val="00644E75"/>
    <w:rsid w:val="006849FC"/>
    <w:rsid w:val="006B10A1"/>
    <w:rsid w:val="006D22E4"/>
    <w:rsid w:val="006E7376"/>
    <w:rsid w:val="007525F6"/>
    <w:rsid w:val="00753D91"/>
    <w:rsid w:val="00761B59"/>
    <w:rsid w:val="007B095E"/>
    <w:rsid w:val="007D624A"/>
    <w:rsid w:val="00834232"/>
    <w:rsid w:val="00845236"/>
    <w:rsid w:val="00855E4A"/>
    <w:rsid w:val="00877D06"/>
    <w:rsid w:val="0088135E"/>
    <w:rsid w:val="008976DD"/>
    <w:rsid w:val="008B00ED"/>
    <w:rsid w:val="008D374C"/>
    <w:rsid w:val="008E78FF"/>
    <w:rsid w:val="00950132"/>
    <w:rsid w:val="009519A9"/>
    <w:rsid w:val="0097664B"/>
    <w:rsid w:val="00993192"/>
    <w:rsid w:val="009A20D2"/>
    <w:rsid w:val="009B796F"/>
    <w:rsid w:val="009C6E30"/>
    <w:rsid w:val="009F038D"/>
    <w:rsid w:val="00A00849"/>
    <w:rsid w:val="00A12D17"/>
    <w:rsid w:val="00A50B17"/>
    <w:rsid w:val="00A51C30"/>
    <w:rsid w:val="00A71FBB"/>
    <w:rsid w:val="00AA1D8D"/>
    <w:rsid w:val="00AE7973"/>
    <w:rsid w:val="00B10FF2"/>
    <w:rsid w:val="00B212BD"/>
    <w:rsid w:val="00B47730"/>
    <w:rsid w:val="00BB0F17"/>
    <w:rsid w:val="00BC430F"/>
    <w:rsid w:val="00BE5215"/>
    <w:rsid w:val="00BF30E0"/>
    <w:rsid w:val="00C001AF"/>
    <w:rsid w:val="00C843F2"/>
    <w:rsid w:val="00CB0664"/>
    <w:rsid w:val="00CD3181"/>
    <w:rsid w:val="00CD7AAE"/>
    <w:rsid w:val="00D30215"/>
    <w:rsid w:val="00D42D66"/>
    <w:rsid w:val="00D57FB0"/>
    <w:rsid w:val="00D81EB8"/>
    <w:rsid w:val="00D94847"/>
    <w:rsid w:val="00D954FF"/>
    <w:rsid w:val="00DA1BD8"/>
    <w:rsid w:val="00DB3B29"/>
    <w:rsid w:val="00E03C47"/>
    <w:rsid w:val="00E64291"/>
    <w:rsid w:val="00E9179A"/>
    <w:rsid w:val="00EB69D2"/>
    <w:rsid w:val="00EC13EF"/>
    <w:rsid w:val="00EC3E8A"/>
    <w:rsid w:val="00EC596A"/>
    <w:rsid w:val="00EE43C8"/>
    <w:rsid w:val="00F20F31"/>
    <w:rsid w:val="00F22B24"/>
    <w:rsid w:val="00F60E74"/>
    <w:rsid w:val="00F664A3"/>
    <w:rsid w:val="00F9719E"/>
    <w:rsid w:val="00FB0234"/>
    <w:rsid w:val="00FB46F0"/>
    <w:rsid w:val="00FB5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DEA22"/>
  <w14:defaultImageDpi w14:val="300"/>
  <w15:docId w15:val="{F5214185-3AFC-43B7-BBAF-7777203C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F48FB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5018C7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018C7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018C7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22">
    <w:name w:val="Заголовок 2 Знак"/>
    <w:basedOn w:val="a2"/>
    <w:link w:val="21"/>
    <w:uiPriority w:val="9"/>
    <w:rsid w:val="005018C7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C596A"/>
    <w:rPr>
      <w:color w:val="666666"/>
    </w:rPr>
  </w:style>
  <w:style w:type="character" w:styleId="aff9">
    <w:name w:val="Hyperlink"/>
    <w:basedOn w:val="a2"/>
    <w:uiPriority w:val="99"/>
    <w:unhideWhenUsed/>
    <w:rsid w:val="00B10FF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10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12</Pages>
  <Words>2170</Words>
  <Characters>12371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</cp:lastModifiedBy>
  <cp:revision>83</cp:revision>
  <dcterms:created xsi:type="dcterms:W3CDTF">2013-12-23T23:15:00Z</dcterms:created>
  <dcterms:modified xsi:type="dcterms:W3CDTF">2026-04-02T09:58:00Z</dcterms:modified>
  <cp:category/>
</cp:coreProperties>
</file>