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7FDAF" w14:textId="1CD60901" w:rsidR="005018C7" w:rsidRPr="005018C7" w:rsidRDefault="005018C7" w:rsidP="005018C7">
      <w:pPr>
        <w:jc w:val="center"/>
        <w:rPr>
          <w:bCs/>
          <w:szCs w:val="24"/>
        </w:rPr>
      </w:pPr>
      <w:r w:rsidRPr="001104C0">
        <w:rPr>
          <w:noProof/>
        </w:rPr>
        <w:drawing>
          <wp:inline distT="0" distB="0" distL="0" distR="0" wp14:anchorId="5A24267B" wp14:editId="37E52296">
            <wp:extent cx="1066800" cy="1066800"/>
            <wp:effectExtent l="0" t="0" r="0" b="0"/>
            <wp:docPr id="27" name="Рисунок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C0D6C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  <w:r w:rsidRPr="005018C7">
        <w:rPr>
          <w:bCs/>
          <w:szCs w:val="24"/>
          <w:lang w:val="ru-RU"/>
        </w:rPr>
        <w:t>МИНИСТЕРСТВО НАУКИ И ВЫСШЕГО ОБРАЗОВАНИЯ РОССИЙСКОЙ ФЕДЕРАЦИИ</w:t>
      </w:r>
    </w:p>
    <w:p w14:paraId="0F6BC2FA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  <w:r w:rsidRPr="005018C7">
        <w:rPr>
          <w:bCs/>
          <w:szCs w:val="24"/>
          <w:lang w:val="ru-RU"/>
        </w:rPr>
        <w:t xml:space="preserve">Федеральное государственное бюджетное образовательное учреждение </w:t>
      </w:r>
    </w:p>
    <w:p w14:paraId="3423A306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  <w:r w:rsidRPr="005018C7">
        <w:rPr>
          <w:bCs/>
          <w:szCs w:val="24"/>
          <w:lang w:val="ru-RU"/>
        </w:rPr>
        <w:t>высшего образования</w:t>
      </w:r>
    </w:p>
    <w:p w14:paraId="5631EB7B" w14:textId="77777777" w:rsidR="005018C7" w:rsidRPr="005018C7" w:rsidRDefault="005018C7" w:rsidP="005018C7">
      <w:pPr>
        <w:jc w:val="center"/>
        <w:rPr>
          <w:b/>
          <w:bCs/>
          <w:szCs w:val="24"/>
          <w:lang w:val="ru-RU"/>
        </w:rPr>
      </w:pPr>
      <w:r w:rsidRPr="005018C7">
        <w:rPr>
          <w:b/>
          <w:bCs/>
          <w:szCs w:val="24"/>
          <w:lang w:val="ru-RU"/>
        </w:rPr>
        <w:t>"МИРЭА - Российский технологический университет"</w:t>
      </w:r>
    </w:p>
    <w:p w14:paraId="5423A067" w14:textId="4D3E4791" w:rsidR="005018C7" w:rsidRPr="005018C7" w:rsidRDefault="005018C7" w:rsidP="005018C7">
      <w:pPr>
        <w:jc w:val="center"/>
        <w:rPr>
          <w:b/>
          <w:bCs/>
          <w:szCs w:val="24"/>
          <w:lang w:val="ru-RU"/>
        </w:rPr>
      </w:pPr>
      <w:bookmarkStart w:id="0" w:name="_Toc153756199"/>
      <w:bookmarkStart w:id="1" w:name="_Toc153762285"/>
      <w:r w:rsidRPr="005018C7">
        <w:rPr>
          <w:bCs/>
          <w:szCs w:val="24"/>
          <w:lang w:val="ru-RU"/>
        </w:rPr>
        <w:t>РТУ МИРЭА</w:t>
      </w:r>
      <w:bookmarkEnd w:id="0"/>
      <w:bookmarkEnd w:id="1"/>
      <w:r w:rsidRPr="005018C7">
        <w:rPr>
          <w:bCs/>
          <w:noProof/>
          <w:szCs w:val="24"/>
        </w:rPr>
        <mc:AlternateContent>
          <mc:Choice Requires="wpg">
            <w:drawing>
              <wp:inline distT="0" distB="0" distL="0" distR="0" wp14:anchorId="0E91CDD6" wp14:editId="7B8C379C">
                <wp:extent cx="5600700" cy="40005"/>
                <wp:effectExtent l="9525" t="0" r="0" b="7620"/>
                <wp:docPr id="30" name="Группа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40005"/>
                          <a:chOff x="0" y="0"/>
                          <a:chExt cx="56006" cy="397"/>
                        </a:xfrm>
                      </wpg:grpSpPr>
                      <wps:wsp>
                        <wps:cNvPr id="31" name="Shape 143"/>
                        <wps:cNvSpPr>
                          <a:spLocks/>
                        </wps:cNvSpPr>
                        <wps:spPr bwMode="auto">
                          <a:xfrm>
                            <a:off x="0" y="254"/>
                            <a:ext cx="56006" cy="143"/>
                          </a:xfrm>
                          <a:custGeom>
                            <a:avLst/>
                            <a:gdLst>
                              <a:gd name="T0" fmla="*/ 56006 w 5600649"/>
                              <a:gd name="T1" fmla="*/ 0 h 14351"/>
                              <a:gd name="T2" fmla="*/ 56006 w 5600649"/>
                              <a:gd name="T3" fmla="*/ 127 h 14351"/>
                              <a:gd name="T4" fmla="*/ 0 w 5600649"/>
                              <a:gd name="T5" fmla="*/ 143 h 14351"/>
                              <a:gd name="T6" fmla="*/ 0 w 5600649"/>
                              <a:gd name="T7" fmla="*/ 16 h 14351"/>
                              <a:gd name="T8" fmla="*/ 56006 w 5600649"/>
                              <a:gd name="T9" fmla="*/ 0 h 1435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649"/>
                              <a:gd name="T16" fmla="*/ 0 h 14351"/>
                              <a:gd name="T17" fmla="*/ 5600649 w 5600649"/>
                              <a:gd name="T18" fmla="*/ 14351 h 14351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Shape 14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06" cy="143"/>
                          </a:xfrm>
                          <a:custGeom>
                            <a:avLst/>
                            <a:gdLst>
                              <a:gd name="T0" fmla="*/ 56006 w 5600662"/>
                              <a:gd name="T1" fmla="*/ 0 h 14351"/>
                              <a:gd name="T2" fmla="*/ 56006 w 5600662"/>
                              <a:gd name="T3" fmla="*/ 127 h 14351"/>
                              <a:gd name="T4" fmla="*/ 0 w 5600662"/>
                              <a:gd name="T5" fmla="*/ 143 h 14351"/>
                              <a:gd name="T6" fmla="*/ 0 w 5600662"/>
                              <a:gd name="T7" fmla="*/ 16 h 14351"/>
                              <a:gd name="T8" fmla="*/ 56006 w 5600662"/>
                              <a:gd name="T9" fmla="*/ 0 h 1435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662"/>
                              <a:gd name="T16" fmla="*/ 0 h 14351"/>
                              <a:gd name="T17" fmla="*/ 5600662 w 5600662"/>
                              <a:gd name="T18" fmla="*/ 14351 h 14351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B0D9B2" id="Группа 30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o:connecttype="custom" o:connectlocs="560,0;560,1;0,1;0,0;560,0" o:connectangles="0,0,0,0,0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" path="m5600662,r,12700l13,14351,,1651,5600662,xe" fillcolor="black" stroked="f" strokeweight="0">
                  <v:stroke miterlimit="83231f" joinstyle="miter"/>
                  <v:path arrowok="t" o:connecttype="custom" o:connectlocs="560,0;560,1;0,1;0,0;560,0" o:connectangles="0,0,0,0,0" textboxrect="0,0,5600662,14351"/>
                </v:shape>
                <w10:anchorlock/>
              </v:group>
            </w:pict>
          </mc:Fallback>
        </mc:AlternateContent>
      </w:r>
    </w:p>
    <w:p w14:paraId="75CD7DA2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</w:p>
    <w:p w14:paraId="6759B778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  <w:r w:rsidRPr="005018C7">
        <w:rPr>
          <w:bCs/>
          <w:szCs w:val="24"/>
          <w:lang w:val="ru-RU"/>
        </w:rPr>
        <w:t>Институт информационных технологий (ИИТ)</w:t>
      </w:r>
    </w:p>
    <w:p w14:paraId="77E06E1A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  <w:r w:rsidRPr="005018C7">
        <w:rPr>
          <w:bCs/>
          <w:szCs w:val="24"/>
          <w:lang w:val="ru-RU"/>
        </w:rPr>
        <w:t>Кафедра математического обеспечения и стандартизации информационных технологий</w:t>
      </w:r>
    </w:p>
    <w:p w14:paraId="77ECD0C8" w14:textId="77777777" w:rsidR="005018C7" w:rsidRPr="005018C7" w:rsidRDefault="005018C7" w:rsidP="005018C7">
      <w:pPr>
        <w:jc w:val="center"/>
        <w:rPr>
          <w:b/>
          <w:bCs/>
          <w:szCs w:val="24"/>
          <w:lang w:val="ru-RU"/>
        </w:rPr>
      </w:pPr>
    </w:p>
    <w:p w14:paraId="531273E1" w14:textId="63B55C70" w:rsidR="005018C7" w:rsidRPr="005018C7" w:rsidRDefault="005018C7" w:rsidP="005018C7">
      <w:pPr>
        <w:jc w:val="center"/>
        <w:rPr>
          <w:b/>
          <w:bCs/>
          <w:szCs w:val="24"/>
          <w:lang w:val="ru-RU"/>
        </w:rPr>
      </w:pPr>
      <w:bookmarkStart w:id="2" w:name="_Toc153756200"/>
      <w:bookmarkStart w:id="3" w:name="_Toc153762286"/>
      <w:r w:rsidRPr="005018C7">
        <w:rPr>
          <w:b/>
          <w:bCs/>
          <w:szCs w:val="24"/>
          <w:lang w:val="ru-RU"/>
        </w:rPr>
        <w:t>ОТЧЕТ</w:t>
      </w:r>
      <w:r w:rsidRPr="005018C7">
        <w:rPr>
          <w:bCs/>
          <w:szCs w:val="24"/>
          <w:lang w:val="ru-RU"/>
        </w:rPr>
        <w:br/>
      </w:r>
      <w:r w:rsidRPr="005018C7">
        <w:rPr>
          <w:b/>
          <w:bCs/>
          <w:szCs w:val="24"/>
          <w:lang w:val="ru-RU"/>
        </w:rPr>
        <w:t xml:space="preserve">ПО </w:t>
      </w:r>
      <w:bookmarkEnd w:id="2"/>
      <w:bookmarkEnd w:id="3"/>
      <w:r w:rsidRPr="005018C7">
        <w:rPr>
          <w:b/>
          <w:bCs/>
          <w:szCs w:val="24"/>
          <w:lang w:val="ru-RU"/>
        </w:rPr>
        <w:t>ПРАКТИЧЕСКОЙ РАБОТЕ №</w:t>
      </w:r>
      <w:r>
        <w:rPr>
          <w:b/>
          <w:bCs/>
          <w:szCs w:val="24"/>
          <w:lang w:val="ru-RU"/>
        </w:rPr>
        <w:t>2.1</w:t>
      </w:r>
    </w:p>
    <w:p w14:paraId="05F455E2" w14:textId="77777777" w:rsidR="005018C7" w:rsidRPr="005018C7" w:rsidRDefault="005018C7" w:rsidP="005018C7">
      <w:pPr>
        <w:jc w:val="center"/>
        <w:rPr>
          <w:b/>
          <w:bCs/>
          <w:szCs w:val="24"/>
          <w:lang w:val="ru-RU"/>
        </w:rPr>
      </w:pPr>
      <w:r w:rsidRPr="005018C7">
        <w:rPr>
          <w:b/>
          <w:bCs/>
          <w:szCs w:val="24"/>
          <w:lang w:val="ru-RU"/>
        </w:rPr>
        <w:t>по дисциплине</w:t>
      </w:r>
    </w:p>
    <w:p w14:paraId="098F7C19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  <w:r w:rsidRPr="005018C7">
        <w:rPr>
          <w:b/>
          <w:bCs/>
          <w:szCs w:val="24"/>
          <w:lang w:val="ru-RU"/>
        </w:rPr>
        <w:t>«</w:t>
      </w:r>
      <w:r w:rsidRPr="005018C7">
        <w:rPr>
          <w:bCs/>
          <w:szCs w:val="24"/>
          <w:lang w:val="ru-RU"/>
        </w:rPr>
        <w:t>Структуры и алгоритмы обработки данных</w:t>
      </w:r>
      <w:r w:rsidRPr="005018C7">
        <w:rPr>
          <w:b/>
          <w:bCs/>
          <w:szCs w:val="24"/>
          <w:lang w:val="ru-RU"/>
        </w:rPr>
        <w:t>»</w:t>
      </w:r>
    </w:p>
    <w:p w14:paraId="60987903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  <w:r w:rsidRPr="005018C7">
        <w:rPr>
          <w:b/>
          <w:bCs/>
          <w:szCs w:val="24"/>
          <w:lang w:val="ru-RU"/>
        </w:rPr>
        <w:t xml:space="preserve"> </w:t>
      </w:r>
    </w:p>
    <w:p w14:paraId="54674F31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</w:p>
    <w:p w14:paraId="1A55E23F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</w:p>
    <w:p w14:paraId="6BD53D63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3"/>
        <w:gridCol w:w="905"/>
        <w:gridCol w:w="2912"/>
      </w:tblGrid>
      <w:tr w:rsidR="005018C7" w:rsidRPr="005018C7" w14:paraId="3FC1FD97" w14:textId="77777777" w:rsidTr="005018C7">
        <w:tc>
          <w:tcPr>
            <w:tcW w:w="4823" w:type="dxa"/>
            <w:hideMark/>
          </w:tcPr>
          <w:p w14:paraId="6EA0E923" w14:textId="77777777" w:rsidR="005018C7" w:rsidRPr="005018C7" w:rsidRDefault="005018C7" w:rsidP="005018C7">
            <w:pPr>
              <w:spacing w:after="200" w:line="276" w:lineRule="auto"/>
              <w:jc w:val="center"/>
              <w:rPr>
                <w:bCs/>
                <w:szCs w:val="24"/>
              </w:rPr>
            </w:pPr>
            <w:r w:rsidRPr="005018C7">
              <w:rPr>
                <w:bCs/>
                <w:szCs w:val="24"/>
              </w:rPr>
              <w:t>Выполнил студент группы ИКБО-18-25</w:t>
            </w:r>
          </w:p>
        </w:tc>
        <w:tc>
          <w:tcPr>
            <w:tcW w:w="905" w:type="dxa"/>
          </w:tcPr>
          <w:p w14:paraId="2E1CCC64" w14:textId="77777777" w:rsidR="005018C7" w:rsidRPr="005018C7" w:rsidRDefault="005018C7" w:rsidP="005018C7">
            <w:pPr>
              <w:spacing w:after="200" w:line="276" w:lineRule="auto"/>
              <w:jc w:val="center"/>
              <w:rPr>
                <w:bCs/>
                <w:szCs w:val="24"/>
              </w:rPr>
            </w:pPr>
          </w:p>
        </w:tc>
        <w:tc>
          <w:tcPr>
            <w:tcW w:w="2912" w:type="dxa"/>
            <w:vAlign w:val="center"/>
            <w:hideMark/>
          </w:tcPr>
          <w:p w14:paraId="21D9E8BA" w14:textId="77777777" w:rsidR="005018C7" w:rsidRPr="005018C7" w:rsidRDefault="005018C7" w:rsidP="00F50BAE">
            <w:pPr>
              <w:spacing w:after="200" w:line="276" w:lineRule="auto"/>
              <w:jc w:val="right"/>
              <w:rPr>
                <w:bCs/>
                <w:szCs w:val="24"/>
              </w:rPr>
            </w:pPr>
            <w:r w:rsidRPr="005018C7">
              <w:rPr>
                <w:bCs/>
                <w:szCs w:val="24"/>
              </w:rPr>
              <w:t>Курилов А.И.</w:t>
            </w:r>
          </w:p>
        </w:tc>
      </w:tr>
    </w:tbl>
    <w:p w14:paraId="102A516A" w14:textId="77777777" w:rsidR="005018C7" w:rsidRPr="005018C7" w:rsidRDefault="005018C7" w:rsidP="005018C7">
      <w:pPr>
        <w:jc w:val="center"/>
        <w:rPr>
          <w:bCs/>
          <w:szCs w:val="24"/>
        </w:rPr>
      </w:pPr>
    </w:p>
    <w:p w14:paraId="428214E4" w14:textId="77777777" w:rsidR="005018C7" w:rsidRPr="005018C7" w:rsidRDefault="005018C7" w:rsidP="005018C7">
      <w:pPr>
        <w:jc w:val="center"/>
        <w:rPr>
          <w:bCs/>
          <w:szCs w:val="24"/>
        </w:rPr>
      </w:pPr>
    </w:p>
    <w:p w14:paraId="23DDCC9B" w14:textId="3FA810DA" w:rsidR="005018C7" w:rsidRDefault="005018C7" w:rsidP="005018C7">
      <w:pPr>
        <w:jc w:val="center"/>
        <w:rPr>
          <w:bCs/>
          <w:szCs w:val="24"/>
          <w:lang w:val="ru-RU"/>
        </w:rPr>
      </w:pPr>
      <w:r w:rsidRPr="005018C7">
        <w:rPr>
          <w:bCs/>
          <w:szCs w:val="24"/>
          <w:lang w:val="ru-RU"/>
        </w:rPr>
        <w:tab/>
      </w:r>
    </w:p>
    <w:p w14:paraId="53D7A76E" w14:textId="77777777" w:rsidR="003B2FDB" w:rsidRDefault="003B2FDB" w:rsidP="005018C7">
      <w:pPr>
        <w:jc w:val="center"/>
        <w:rPr>
          <w:bCs/>
          <w:szCs w:val="24"/>
          <w:lang w:val="ru-RU"/>
        </w:rPr>
      </w:pPr>
    </w:p>
    <w:p w14:paraId="77053C7D" w14:textId="77777777" w:rsidR="003B2FDB" w:rsidRDefault="003B2FDB" w:rsidP="005018C7">
      <w:pPr>
        <w:jc w:val="center"/>
        <w:rPr>
          <w:bCs/>
          <w:szCs w:val="24"/>
          <w:lang w:val="ru-RU"/>
        </w:rPr>
      </w:pPr>
    </w:p>
    <w:p w14:paraId="4039FF55" w14:textId="77777777" w:rsidR="003B2FDB" w:rsidRPr="005018C7" w:rsidRDefault="003B2FDB" w:rsidP="005018C7">
      <w:pPr>
        <w:jc w:val="center"/>
        <w:rPr>
          <w:bCs/>
          <w:szCs w:val="24"/>
          <w:lang w:val="ru-RU"/>
        </w:rPr>
      </w:pPr>
    </w:p>
    <w:p w14:paraId="0EFF0AFD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  <w:r w:rsidRPr="005018C7">
        <w:rPr>
          <w:bCs/>
          <w:szCs w:val="24"/>
          <w:lang w:val="ru-RU"/>
        </w:rPr>
        <w:t>Москва 2026</w:t>
      </w:r>
    </w:p>
    <w:p w14:paraId="6169A3B5" w14:textId="77777777" w:rsidR="005018C7" w:rsidRPr="005018C7" w:rsidRDefault="00000000" w:rsidP="005018C7">
      <w:pPr>
        <w:jc w:val="center"/>
        <w:rPr>
          <w:b/>
          <w:bCs/>
          <w:lang w:val="ru-RU"/>
        </w:rPr>
      </w:pPr>
      <w:r w:rsidRPr="005018C7">
        <w:rPr>
          <w:b/>
          <w:bCs/>
          <w:lang w:val="ru-RU"/>
        </w:rPr>
        <w:lastRenderedPageBreak/>
        <w:t>Практическая работа № 2</w:t>
      </w:r>
    </w:p>
    <w:p w14:paraId="0D49198E" w14:textId="77777777" w:rsidR="005018C7" w:rsidRPr="005018C7" w:rsidRDefault="00000000" w:rsidP="005018C7">
      <w:pPr>
        <w:jc w:val="center"/>
        <w:rPr>
          <w:b/>
          <w:bCs/>
          <w:lang w:val="ru-RU"/>
        </w:rPr>
      </w:pPr>
      <w:r w:rsidRPr="005018C7">
        <w:rPr>
          <w:b/>
          <w:bCs/>
          <w:lang w:val="ru-RU"/>
        </w:rPr>
        <w:t>Сортировка числовой последовательности</w:t>
      </w:r>
    </w:p>
    <w:p w14:paraId="775B0708" w14:textId="00065074" w:rsidR="005018C7" w:rsidRPr="005018C7" w:rsidRDefault="00000000" w:rsidP="005018C7">
      <w:pPr>
        <w:jc w:val="center"/>
        <w:rPr>
          <w:b/>
          <w:bCs/>
          <w:lang w:val="ru-RU"/>
        </w:rPr>
      </w:pPr>
      <w:r w:rsidRPr="005018C7">
        <w:rPr>
          <w:b/>
          <w:bCs/>
          <w:lang w:val="ru-RU"/>
        </w:rPr>
        <w:t>Часть 2.1. Усовершенствованные и быстрые сортировки</w:t>
      </w:r>
    </w:p>
    <w:p w14:paraId="0E4E903E" w14:textId="2977E363" w:rsidR="005018C7" w:rsidRPr="005018C7" w:rsidRDefault="00000000" w:rsidP="005018C7">
      <w:pPr>
        <w:jc w:val="center"/>
        <w:rPr>
          <w:szCs w:val="24"/>
          <w:lang w:val="ru-RU"/>
        </w:rPr>
      </w:pPr>
      <w:r w:rsidRPr="005018C7">
        <w:rPr>
          <w:b/>
          <w:bCs/>
          <w:lang w:val="ru-RU"/>
        </w:rPr>
        <w:t>Вариант 15</w:t>
      </w:r>
    </w:p>
    <w:p w14:paraId="1645D775" w14:textId="3520F3B9" w:rsidR="005018C7" w:rsidRDefault="00000000">
      <w:pPr>
        <w:rPr>
          <w:lang w:val="ru-RU"/>
        </w:rPr>
      </w:pPr>
      <w:r w:rsidRPr="005018C7">
        <w:rPr>
          <w:b/>
          <w:bCs/>
          <w:lang w:val="ru-RU"/>
        </w:rPr>
        <w:t>Цель работы</w:t>
      </w:r>
      <w:r w:rsidR="005018C7" w:rsidRPr="005018C7">
        <w:rPr>
          <w:b/>
          <w:bCs/>
          <w:lang w:val="ru-RU"/>
        </w:rPr>
        <w:t xml:space="preserve">: </w:t>
      </w:r>
      <w:r w:rsidR="000421AF">
        <w:rPr>
          <w:lang w:val="ru-RU"/>
        </w:rPr>
        <w:t>п</w:t>
      </w:r>
      <w:r w:rsidRPr="005018C7">
        <w:rPr>
          <w:lang w:val="ru-RU"/>
        </w:rPr>
        <w:t>олучить практические навыки анализа эффективности сортировок числовой последовательности, сравнить усовершенствованный и быстрый алгоритмы на случайных и упорядоченных массивах, а также оценить их асимптотическую сложность.</w:t>
      </w:r>
    </w:p>
    <w:p w14:paraId="2547AF82" w14:textId="11A23131" w:rsidR="00465E1A" w:rsidRPr="005018C7" w:rsidRDefault="00000000" w:rsidP="00DE01F0">
      <w:pPr>
        <w:rPr>
          <w:lang w:val="ru-RU"/>
        </w:rPr>
      </w:pPr>
      <w:r w:rsidRPr="005018C7">
        <w:rPr>
          <w:lang w:val="ru-RU"/>
        </w:rPr>
        <w:t>По приложению к работе выбран вариант 15: усовершенствованный алгоритм — сортировка Шелла со смещениями Седжвика; быстрый алгоритм — быстрая сортировка Хоара.</w:t>
      </w:r>
    </w:p>
    <w:p w14:paraId="4A24DE66" w14:textId="755C2B0C" w:rsidR="00465E1A" w:rsidRPr="005018C7" w:rsidRDefault="005018C7">
      <w:pPr>
        <w:pStyle w:val="1"/>
        <w:rPr>
          <w:lang w:val="ru-RU"/>
        </w:rPr>
      </w:pPr>
      <w:r w:rsidRPr="005018C7">
        <w:rPr>
          <w:lang w:val="ru-RU"/>
        </w:rPr>
        <w:t>1. Краткое описание алгоритмов</w:t>
      </w:r>
    </w:p>
    <w:p w14:paraId="0374D689" w14:textId="662C98F9" w:rsidR="00465E1A" w:rsidRPr="005018C7" w:rsidRDefault="005018C7">
      <w:pPr>
        <w:pStyle w:val="21"/>
        <w:rPr>
          <w:lang w:val="ru-RU"/>
        </w:rPr>
      </w:pPr>
      <w:r w:rsidRPr="005018C7">
        <w:rPr>
          <w:lang w:val="ru-RU"/>
        </w:rPr>
        <w:t>1.1. Сортировка Шелла со смещениями Седжвика</w:t>
      </w:r>
    </w:p>
    <w:p w14:paraId="3456F354" w14:textId="77777777" w:rsidR="00465E1A" w:rsidRPr="005018C7" w:rsidRDefault="00000000" w:rsidP="00F50BAE">
      <w:pPr>
        <w:ind w:firstLine="709"/>
        <w:rPr>
          <w:lang w:val="ru-RU"/>
        </w:rPr>
      </w:pPr>
      <w:r w:rsidRPr="005018C7">
        <w:rPr>
          <w:lang w:val="ru-RU"/>
        </w:rPr>
        <w:t>Алгоритм состоит из нескольких проходов по массиву с убывающим шагом (смещением). Сначала элементы сравниваются и переставляются на больших расстояниях, затем шаг уменьшается, а финальный проход выполняется при шаге 1 как обычная сортировка вставками.</w:t>
      </w:r>
    </w:p>
    <w:p w14:paraId="6C8D2CE8" w14:textId="2E1ECFD6" w:rsidR="00465E1A" w:rsidRPr="005018C7" w:rsidRDefault="00000000" w:rsidP="005018C7">
      <w:pPr>
        <w:rPr>
          <w:lang w:val="ru-RU"/>
        </w:rPr>
      </w:pPr>
      <w:r w:rsidRPr="005018C7">
        <w:rPr>
          <w:lang w:val="ru-RU"/>
        </w:rPr>
        <w:t>Текстовая блок-схема:</w:t>
      </w:r>
      <w:r w:rsidR="005018C7" w:rsidRPr="005018C7">
        <w:rPr>
          <w:lang w:val="ru-RU"/>
        </w:rPr>
        <w:t xml:space="preserve"> </w:t>
      </w:r>
      <w:r w:rsidRPr="005018C7">
        <w:rPr>
          <w:lang w:val="ru-RU"/>
        </w:rPr>
        <w:t>Начало</w:t>
      </w:r>
      <w:r w:rsidR="005018C7">
        <w:rPr>
          <w:lang w:val="ru-RU"/>
        </w:rPr>
        <w:t xml:space="preserve"> </w:t>
      </w:r>
      <w:r w:rsidR="005018C7" w:rsidRPr="005018C7">
        <w:rPr>
          <w:lang w:val="ru-RU"/>
        </w:rPr>
        <w:t xml:space="preserve">→ </w:t>
      </w:r>
      <w:r w:rsidRPr="005018C7">
        <w:rPr>
          <w:lang w:val="ru-RU"/>
        </w:rPr>
        <w:t>Ввод массива</w:t>
      </w:r>
      <w:r w:rsidR="005018C7">
        <w:rPr>
          <w:lang w:val="ru-RU"/>
        </w:rPr>
        <w:t xml:space="preserve"> </w:t>
      </w:r>
      <w:r w:rsidR="005018C7" w:rsidRPr="005018C7">
        <w:rPr>
          <w:lang w:val="ru-RU"/>
        </w:rPr>
        <w:t xml:space="preserve">→ </w:t>
      </w:r>
      <w:r w:rsidRPr="005018C7">
        <w:rPr>
          <w:lang w:val="ru-RU"/>
        </w:rPr>
        <w:t>Формирование последовательности смещений Седжвика</w:t>
      </w:r>
      <w:r w:rsidR="005018C7">
        <w:rPr>
          <w:lang w:val="ru-RU"/>
        </w:rPr>
        <w:t xml:space="preserve"> </w:t>
      </w:r>
      <w:r w:rsidR="005018C7" w:rsidRPr="005018C7">
        <w:rPr>
          <w:lang w:val="ru-RU"/>
        </w:rPr>
        <w:t xml:space="preserve">→ </w:t>
      </w:r>
      <w:r w:rsidRPr="005018C7">
        <w:rPr>
          <w:lang w:val="ru-RU"/>
        </w:rPr>
        <w:t>Проходы по массиву с убывающим шагом</w:t>
      </w:r>
      <w:r w:rsidR="005018C7">
        <w:rPr>
          <w:lang w:val="ru-RU"/>
        </w:rPr>
        <w:t xml:space="preserve"> </w:t>
      </w:r>
      <w:r w:rsidR="005018C7" w:rsidRPr="005018C7">
        <w:rPr>
          <w:lang w:val="ru-RU"/>
        </w:rPr>
        <w:t xml:space="preserve">→ </w:t>
      </w:r>
      <w:r w:rsidRPr="005018C7">
        <w:rPr>
          <w:lang w:val="ru-RU"/>
        </w:rPr>
        <w:t>Финальный проход при шаге 1</w:t>
      </w:r>
      <w:r w:rsidR="005018C7">
        <w:rPr>
          <w:lang w:val="ru-RU"/>
        </w:rPr>
        <w:t xml:space="preserve"> </w:t>
      </w:r>
      <w:r w:rsidR="005018C7" w:rsidRPr="005018C7">
        <w:rPr>
          <w:lang w:val="ru-RU"/>
        </w:rPr>
        <w:t xml:space="preserve">→ </w:t>
      </w:r>
      <w:r w:rsidRPr="005018C7">
        <w:rPr>
          <w:lang w:val="ru-RU"/>
        </w:rPr>
        <w:t>Вывод отсортированного массива</w:t>
      </w:r>
      <w:r w:rsidR="005018C7">
        <w:rPr>
          <w:lang w:val="ru-RU"/>
        </w:rPr>
        <w:t xml:space="preserve"> </w:t>
      </w:r>
      <w:r w:rsidR="005018C7" w:rsidRPr="005018C7">
        <w:rPr>
          <w:lang w:val="ru-RU"/>
        </w:rPr>
        <w:t xml:space="preserve">→ </w:t>
      </w:r>
      <w:r w:rsidRPr="005018C7">
        <w:rPr>
          <w:lang w:val="ru-RU"/>
        </w:rPr>
        <w:t>Конец</w:t>
      </w:r>
    </w:p>
    <w:p w14:paraId="7F00A714" w14:textId="7FE4DFF2" w:rsidR="00465E1A" w:rsidRPr="005018C7" w:rsidRDefault="005018C7">
      <w:pPr>
        <w:pStyle w:val="21"/>
        <w:rPr>
          <w:lang w:val="ru-RU"/>
        </w:rPr>
      </w:pPr>
      <w:r w:rsidRPr="00271DFB">
        <w:rPr>
          <w:lang w:val="ru-RU"/>
        </w:rPr>
        <w:t>1</w:t>
      </w:r>
      <w:r w:rsidRPr="005018C7">
        <w:rPr>
          <w:lang w:val="ru-RU"/>
        </w:rPr>
        <w:t>.2. Быстрая сортировка Хоара</w:t>
      </w:r>
    </w:p>
    <w:p w14:paraId="5716B28F" w14:textId="77777777" w:rsidR="00465E1A" w:rsidRPr="005018C7" w:rsidRDefault="00000000">
      <w:pPr>
        <w:rPr>
          <w:lang w:val="ru-RU"/>
        </w:rPr>
      </w:pPr>
      <w:r w:rsidRPr="005018C7">
        <w:rPr>
          <w:lang w:val="ru-RU"/>
        </w:rPr>
        <w:t>Алгоритм делит массив на две части относительно опорного элемента: слева остаются элементы меньше опорного, справа — больше опорного. Затем сортировка рекурсивно применяется к двум частям. В практической реализации ниже используется схема разделения Хоара.</w:t>
      </w:r>
    </w:p>
    <w:p w14:paraId="37BAB080" w14:textId="2CE14A7A" w:rsidR="00465E1A" w:rsidRPr="005018C7" w:rsidRDefault="00000000" w:rsidP="00FB0234">
      <w:pPr>
        <w:rPr>
          <w:lang w:val="ru-RU"/>
        </w:rPr>
      </w:pPr>
      <w:r w:rsidRPr="005018C7">
        <w:rPr>
          <w:lang w:val="ru-RU"/>
        </w:rPr>
        <w:t>Текстовая блок-схема:</w:t>
      </w:r>
      <w:r w:rsidR="00FB0234">
        <w:rPr>
          <w:lang w:val="ru-RU"/>
        </w:rPr>
        <w:t xml:space="preserve"> </w:t>
      </w:r>
      <w:r w:rsidRPr="005018C7">
        <w:rPr>
          <w:lang w:val="ru-RU"/>
        </w:rPr>
        <w:t>Начало</w:t>
      </w:r>
      <w:r w:rsidR="00FB0234">
        <w:rPr>
          <w:lang w:val="ru-RU"/>
        </w:rPr>
        <w:t xml:space="preserve"> </w:t>
      </w:r>
      <w:r w:rsidR="00FB0234" w:rsidRPr="005018C7">
        <w:rPr>
          <w:lang w:val="ru-RU"/>
        </w:rPr>
        <w:t xml:space="preserve">→ </w:t>
      </w:r>
      <w:r w:rsidRPr="005018C7">
        <w:rPr>
          <w:lang w:val="ru-RU"/>
        </w:rPr>
        <w:t>Ввод массива</w:t>
      </w:r>
      <w:r w:rsidR="00FB0234">
        <w:rPr>
          <w:lang w:val="ru-RU"/>
        </w:rPr>
        <w:t xml:space="preserve"> </w:t>
      </w:r>
      <w:r w:rsidR="00FB0234" w:rsidRPr="005018C7">
        <w:rPr>
          <w:lang w:val="ru-RU"/>
        </w:rPr>
        <w:t xml:space="preserve">→ </w:t>
      </w:r>
      <w:r w:rsidRPr="005018C7">
        <w:rPr>
          <w:lang w:val="ru-RU"/>
        </w:rPr>
        <w:t>Выбор опорного элемента</w:t>
      </w:r>
      <w:r w:rsidR="00FB0234">
        <w:rPr>
          <w:lang w:val="ru-RU"/>
        </w:rPr>
        <w:t xml:space="preserve"> </w:t>
      </w:r>
      <w:r w:rsidR="00FB0234" w:rsidRPr="005018C7">
        <w:rPr>
          <w:lang w:val="ru-RU"/>
        </w:rPr>
        <w:t xml:space="preserve">→ </w:t>
      </w:r>
      <w:r w:rsidRPr="005018C7">
        <w:rPr>
          <w:lang w:val="ru-RU"/>
        </w:rPr>
        <w:t>Разделение массива на две части</w:t>
      </w:r>
      <w:r w:rsidR="00FB0234">
        <w:rPr>
          <w:lang w:val="ru-RU"/>
        </w:rPr>
        <w:t xml:space="preserve"> </w:t>
      </w:r>
      <w:r w:rsidR="00FB0234" w:rsidRPr="005018C7">
        <w:rPr>
          <w:lang w:val="ru-RU"/>
        </w:rPr>
        <w:t xml:space="preserve">→ </w:t>
      </w:r>
      <w:r w:rsidRPr="005018C7">
        <w:rPr>
          <w:lang w:val="ru-RU"/>
        </w:rPr>
        <w:t>Рекурсивная сортировка левой и правой части</w:t>
      </w:r>
      <w:r w:rsidR="00FB0234">
        <w:rPr>
          <w:lang w:val="ru-RU"/>
        </w:rPr>
        <w:t xml:space="preserve"> </w:t>
      </w:r>
      <w:r w:rsidR="00FB0234" w:rsidRPr="005018C7">
        <w:rPr>
          <w:lang w:val="ru-RU"/>
        </w:rPr>
        <w:t xml:space="preserve">→ </w:t>
      </w:r>
      <w:r w:rsidRPr="005018C7">
        <w:rPr>
          <w:lang w:val="ru-RU"/>
        </w:rPr>
        <w:t>Вывод отсортированного массива</w:t>
      </w:r>
      <w:r w:rsidR="00FB0234">
        <w:rPr>
          <w:lang w:val="ru-RU"/>
        </w:rPr>
        <w:t xml:space="preserve"> </w:t>
      </w:r>
      <w:r w:rsidR="00FB0234" w:rsidRPr="005018C7">
        <w:rPr>
          <w:lang w:val="ru-RU"/>
        </w:rPr>
        <w:t xml:space="preserve">→ </w:t>
      </w:r>
      <w:r w:rsidRPr="005018C7">
        <w:rPr>
          <w:lang w:val="ru-RU"/>
        </w:rPr>
        <w:t>Конец</w:t>
      </w:r>
    </w:p>
    <w:p w14:paraId="1011FD10" w14:textId="57B94BC0" w:rsidR="00465E1A" w:rsidRPr="005018C7" w:rsidRDefault="005E0CF6">
      <w:pPr>
        <w:pStyle w:val="1"/>
        <w:rPr>
          <w:lang w:val="ru-RU"/>
        </w:rPr>
      </w:pPr>
      <w:r>
        <w:rPr>
          <w:lang w:val="ru-RU"/>
        </w:rPr>
        <w:t>2</w:t>
      </w:r>
      <w:r w:rsidRPr="005018C7">
        <w:rPr>
          <w:lang w:val="ru-RU"/>
        </w:rPr>
        <w:t>. Программный код</w:t>
      </w:r>
    </w:p>
    <w:p w14:paraId="1D260B22" w14:textId="7796D649" w:rsidR="00465E1A" w:rsidRDefault="00000000">
      <w:pPr>
        <w:rPr>
          <w:lang w:val="ru-RU"/>
        </w:rPr>
      </w:pPr>
      <w:r w:rsidRPr="005018C7">
        <w:rPr>
          <w:lang w:val="ru-RU"/>
        </w:rPr>
        <w:t xml:space="preserve">Код </w:t>
      </w:r>
      <w:r w:rsidR="00433F83">
        <w:rPr>
          <w:lang w:val="ru-RU"/>
        </w:rPr>
        <w:t xml:space="preserve">в </w:t>
      </w:r>
      <w:r w:rsidR="00433F83">
        <w:rPr>
          <w:i/>
          <w:iCs/>
          <w:lang w:val="ru-RU"/>
        </w:rPr>
        <w:t>п</w:t>
      </w:r>
      <w:r w:rsidR="00433F83" w:rsidRPr="00433F83">
        <w:rPr>
          <w:i/>
          <w:iCs/>
          <w:lang w:val="ru-RU"/>
        </w:rPr>
        <w:t>риложении 1</w:t>
      </w:r>
      <w:r w:rsidRPr="005018C7">
        <w:rPr>
          <w:lang w:val="ru-RU"/>
        </w:rPr>
        <w:t xml:space="preserve"> содержит обе сортировки, подсчёт сравнений и перемещений, а также цикл тестирования на наборах данных нужных размеров. </w:t>
      </w:r>
      <w:r w:rsidRPr="00433F83">
        <w:rPr>
          <w:lang w:val="ru-RU"/>
        </w:rPr>
        <w:t>Случайные массивы для всех алгоритмов формируются одинаково.</w:t>
      </w:r>
    </w:p>
    <w:p w14:paraId="5FC16F06" w14:textId="2878FB1B" w:rsidR="00433F83" w:rsidRPr="002C5960" w:rsidRDefault="002C5960">
      <w:pPr>
        <w:rPr>
          <w:lang w:val="ru-RU"/>
        </w:rPr>
      </w:pPr>
      <w:r w:rsidRPr="005018C7">
        <w:rPr>
          <w:lang w:val="ru-RU"/>
        </w:rPr>
        <w:t xml:space="preserve">При подсчёте перемещений обмен двух элементов считается за 3 перемещения, а сумма </w:t>
      </w:r>
      <w:r>
        <w:t>T</w:t>
      </w:r>
      <w:r w:rsidRPr="005018C7">
        <w:rPr>
          <w:lang w:val="ru-RU"/>
        </w:rPr>
        <w:t xml:space="preserve">п вычисляется как </w:t>
      </w:r>
      <w:r>
        <w:t>C</w:t>
      </w:r>
      <w:r w:rsidRPr="005018C7">
        <w:rPr>
          <w:lang w:val="ru-RU"/>
        </w:rPr>
        <w:t xml:space="preserve">п + </w:t>
      </w:r>
      <w:r>
        <w:t>M</w:t>
      </w:r>
      <w:r w:rsidRPr="005018C7">
        <w:rPr>
          <w:lang w:val="ru-RU"/>
        </w:rPr>
        <w:t>п.</w:t>
      </w:r>
    </w:p>
    <w:p w14:paraId="152F362A" w14:textId="32E5425B" w:rsidR="00465E1A" w:rsidRPr="005018C7" w:rsidRDefault="00D42D66">
      <w:pPr>
        <w:pStyle w:val="1"/>
        <w:rPr>
          <w:lang w:val="ru-RU"/>
        </w:rPr>
      </w:pPr>
      <w:r>
        <w:rPr>
          <w:lang w:val="ru-RU"/>
        </w:rPr>
        <w:lastRenderedPageBreak/>
        <w:t>3</w:t>
      </w:r>
      <w:r w:rsidRPr="005018C7">
        <w:rPr>
          <w:lang w:val="ru-RU"/>
        </w:rPr>
        <w:t>. Таблицы для результатов эксперимента</w:t>
      </w:r>
    </w:p>
    <w:p w14:paraId="0BEEB03D" w14:textId="568417A6" w:rsidR="00465E1A" w:rsidRPr="005018C7" w:rsidRDefault="00D42D66">
      <w:pPr>
        <w:pStyle w:val="21"/>
        <w:rPr>
          <w:lang w:val="ru-RU"/>
        </w:rPr>
      </w:pPr>
      <w:r>
        <w:rPr>
          <w:lang w:val="ru-RU"/>
        </w:rPr>
        <w:t>3</w:t>
      </w:r>
      <w:r w:rsidRPr="005018C7">
        <w:rPr>
          <w:lang w:val="ru-RU"/>
        </w:rPr>
        <w:t>.1. Случайный массив</w:t>
      </w:r>
    </w:p>
    <w:p w14:paraId="5EEBB8B9" w14:textId="77777777" w:rsidR="00465E1A" w:rsidRPr="00271DFB" w:rsidRDefault="00000000">
      <w:pPr>
        <w:spacing w:before="80" w:after="40"/>
        <w:rPr>
          <w:lang w:val="ru-RU"/>
        </w:rPr>
      </w:pPr>
      <w:r w:rsidRPr="005018C7">
        <w:rPr>
          <w:b/>
          <w:lang w:val="ru-RU"/>
        </w:rPr>
        <w:t>Таблица 1.1. Сортировка Шелла по Седжвику, случайный массив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701"/>
        <w:gridCol w:w="1928"/>
        <w:gridCol w:w="1928"/>
        <w:gridCol w:w="1928"/>
      </w:tblGrid>
      <w:tr w:rsidR="00465E1A" w:rsidRPr="004112F5" w14:paraId="719B986D" w14:textId="77777777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1A83A0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n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38529C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время, мс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62170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Cп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FD7557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Mп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8B7887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Tп = Cп + Mп</w:t>
            </w:r>
          </w:p>
        </w:tc>
      </w:tr>
      <w:tr w:rsidR="00465E1A" w:rsidRPr="004112F5" w14:paraId="72B4C7B8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36F14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9383E" w14:textId="21C202EC" w:rsidR="00465E1A" w:rsidRPr="004112F5" w:rsidRDefault="008976DD" w:rsidP="003057CB">
            <w:pPr>
              <w:pStyle w:val="a9"/>
              <w:jc w:val="center"/>
            </w:pPr>
            <w:r w:rsidRPr="004112F5">
              <w:t>0,0</w:t>
            </w:r>
            <w:r w:rsidR="00CD3181" w:rsidRPr="004112F5">
              <w:t>352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F849B" w14:textId="2BC2278A" w:rsidR="00465E1A" w:rsidRPr="004112F5" w:rsidRDefault="00C001AF" w:rsidP="003057CB">
            <w:pPr>
              <w:pStyle w:val="a9"/>
              <w:jc w:val="center"/>
            </w:pPr>
            <w:r w:rsidRPr="004112F5">
              <w:t>683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EFF3C" w14:textId="5F80612C" w:rsidR="00465E1A" w:rsidRPr="004112F5" w:rsidRDefault="00C001AF" w:rsidP="003057CB">
            <w:pPr>
              <w:pStyle w:val="a9"/>
              <w:jc w:val="center"/>
            </w:pPr>
            <w:r w:rsidRPr="004112F5">
              <w:t>1068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25ADD" w14:textId="457131AB" w:rsidR="00465E1A" w:rsidRPr="004112F5" w:rsidRDefault="00C001AF" w:rsidP="003057CB">
            <w:pPr>
              <w:pStyle w:val="a9"/>
              <w:jc w:val="center"/>
            </w:pPr>
            <w:r w:rsidRPr="004112F5">
              <w:t>1751</w:t>
            </w:r>
          </w:p>
        </w:tc>
      </w:tr>
      <w:tr w:rsidR="00465E1A" w:rsidRPr="004112F5" w14:paraId="6950537E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ECC5E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200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2E2A0" w14:textId="1E9509AF" w:rsidR="00465E1A" w:rsidRPr="004112F5" w:rsidRDefault="008976DD" w:rsidP="003057CB">
            <w:pPr>
              <w:pStyle w:val="a9"/>
              <w:jc w:val="center"/>
            </w:pPr>
            <w:r w:rsidRPr="004112F5">
              <w:t>0,0</w:t>
            </w:r>
            <w:r w:rsidR="00CD3181" w:rsidRPr="004112F5">
              <w:t>559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D01F8" w14:textId="245EAB8D" w:rsidR="00465E1A" w:rsidRPr="004112F5" w:rsidRDefault="00C001AF" w:rsidP="003057CB">
            <w:pPr>
              <w:pStyle w:val="a9"/>
              <w:jc w:val="center"/>
            </w:pPr>
            <w:r w:rsidRPr="004112F5">
              <w:t>1734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16C05" w14:textId="49DD67F0" w:rsidR="00465E1A" w:rsidRPr="004112F5" w:rsidRDefault="00C001AF" w:rsidP="003057CB">
            <w:pPr>
              <w:pStyle w:val="a9"/>
              <w:jc w:val="center"/>
            </w:pPr>
            <w:r w:rsidRPr="004112F5">
              <w:t>2652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9EF5B" w14:textId="090ED954" w:rsidR="00465E1A" w:rsidRPr="004112F5" w:rsidRDefault="00C001AF" w:rsidP="003057CB">
            <w:pPr>
              <w:pStyle w:val="a9"/>
              <w:jc w:val="center"/>
            </w:pPr>
            <w:r w:rsidRPr="004112F5">
              <w:t>4386</w:t>
            </w:r>
          </w:p>
        </w:tc>
      </w:tr>
      <w:tr w:rsidR="00465E1A" w:rsidRPr="004112F5" w14:paraId="13F7BD20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FF605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500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DF137" w14:textId="64F214BD" w:rsidR="00465E1A" w:rsidRPr="004112F5" w:rsidRDefault="008976DD" w:rsidP="003057CB">
            <w:pPr>
              <w:pStyle w:val="a9"/>
              <w:jc w:val="center"/>
            </w:pPr>
            <w:r w:rsidRPr="004112F5">
              <w:t>0,1</w:t>
            </w:r>
            <w:r w:rsidR="00CD3181" w:rsidRPr="004112F5">
              <w:t>186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B84D3" w14:textId="1F7C1925" w:rsidR="00465E1A" w:rsidRPr="004112F5" w:rsidRDefault="00C001AF" w:rsidP="003057CB">
            <w:pPr>
              <w:pStyle w:val="a9"/>
              <w:jc w:val="center"/>
            </w:pPr>
            <w:r w:rsidRPr="004112F5">
              <w:t>5654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3752F" w14:textId="0A958B36" w:rsidR="00465E1A" w:rsidRPr="004112F5" w:rsidRDefault="00C001AF" w:rsidP="003057CB">
            <w:pPr>
              <w:pStyle w:val="a9"/>
              <w:jc w:val="center"/>
            </w:pPr>
            <w:r w:rsidRPr="004112F5">
              <w:t>8155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36072" w14:textId="0A33F72F" w:rsidR="00465E1A" w:rsidRPr="004112F5" w:rsidRDefault="00C001AF" w:rsidP="003057CB">
            <w:pPr>
              <w:pStyle w:val="a9"/>
              <w:jc w:val="center"/>
            </w:pPr>
            <w:r w:rsidRPr="004112F5">
              <w:t>13809</w:t>
            </w:r>
          </w:p>
        </w:tc>
      </w:tr>
      <w:tr w:rsidR="00465E1A" w:rsidRPr="004112F5" w14:paraId="16927038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F2196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82A5F" w14:textId="1C5794C1" w:rsidR="00465E1A" w:rsidRPr="004112F5" w:rsidRDefault="008976DD" w:rsidP="003057CB">
            <w:pPr>
              <w:pStyle w:val="a9"/>
              <w:jc w:val="center"/>
            </w:pPr>
            <w:r w:rsidRPr="004112F5">
              <w:t>0,</w:t>
            </w:r>
            <w:r w:rsidR="00CD3181" w:rsidRPr="004112F5">
              <w:t>5984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E3ECE" w14:textId="07FEF48E" w:rsidR="00465E1A" w:rsidRPr="004112F5" w:rsidRDefault="00C001AF" w:rsidP="003057CB">
            <w:pPr>
              <w:pStyle w:val="a9"/>
              <w:jc w:val="center"/>
            </w:pPr>
            <w:r w:rsidRPr="004112F5">
              <w:t>14194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C1277" w14:textId="1131FF7A" w:rsidR="00465E1A" w:rsidRPr="004112F5" w:rsidRDefault="00C001AF" w:rsidP="003057CB">
            <w:pPr>
              <w:pStyle w:val="a9"/>
              <w:jc w:val="center"/>
            </w:pPr>
            <w:r w:rsidRPr="004112F5">
              <w:t>19249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D50D2" w14:textId="2D2E6179" w:rsidR="00465E1A" w:rsidRPr="004112F5" w:rsidRDefault="00C001AF" w:rsidP="003057CB">
            <w:pPr>
              <w:pStyle w:val="a9"/>
              <w:jc w:val="center"/>
            </w:pPr>
            <w:r w:rsidRPr="004112F5">
              <w:t>33443</w:t>
            </w:r>
          </w:p>
        </w:tc>
      </w:tr>
      <w:tr w:rsidR="00465E1A" w:rsidRPr="004112F5" w14:paraId="7A3E6A60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7C55A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2000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AB93A" w14:textId="1207A49D" w:rsidR="00465E1A" w:rsidRPr="004112F5" w:rsidRDefault="00CD3181" w:rsidP="003057CB">
            <w:pPr>
              <w:pStyle w:val="a9"/>
              <w:jc w:val="center"/>
            </w:pPr>
            <w:r w:rsidRPr="004112F5">
              <w:t>1,22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0D45D" w14:textId="0BB92A72" w:rsidR="00465E1A" w:rsidRPr="004112F5" w:rsidRDefault="00C001AF" w:rsidP="003057CB">
            <w:pPr>
              <w:pStyle w:val="a9"/>
              <w:jc w:val="center"/>
            </w:pPr>
            <w:r w:rsidRPr="004112F5">
              <w:t>33622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FDC03" w14:textId="4F048936" w:rsidR="00465E1A" w:rsidRPr="004112F5" w:rsidRDefault="00C001AF" w:rsidP="003057CB">
            <w:pPr>
              <w:pStyle w:val="a9"/>
              <w:jc w:val="center"/>
            </w:pPr>
            <w:r w:rsidRPr="004112F5">
              <w:t>43772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82C0C" w14:textId="54538903" w:rsidR="00465E1A" w:rsidRPr="004112F5" w:rsidRDefault="00C001AF" w:rsidP="003057CB">
            <w:pPr>
              <w:pStyle w:val="a9"/>
              <w:jc w:val="center"/>
            </w:pPr>
            <w:r w:rsidRPr="004112F5">
              <w:t>77394</w:t>
            </w:r>
          </w:p>
        </w:tc>
      </w:tr>
      <w:tr w:rsidR="00465E1A" w:rsidRPr="004112F5" w14:paraId="3C38825A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3D08C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5000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470FD" w14:textId="77C05AE0" w:rsidR="00465E1A" w:rsidRPr="004112F5" w:rsidRDefault="00CD3181" w:rsidP="003057CB">
            <w:pPr>
              <w:pStyle w:val="a9"/>
              <w:jc w:val="center"/>
            </w:pPr>
            <w:r w:rsidRPr="004112F5">
              <w:t>2,6632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F637E" w14:textId="433E89D1" w:rsidR="00465E1A" w:rsidRPr="004112F5" w:rsidRDefault="00C001AF" w:rsidP="003057CB">
            <w:pPr>
              <w:pStyle w:val="a9"/>
              <w:jc w:val="center"/>
            </w:pPr>
            <w:r w:rsidRPr="004112F5">
              <w:t>127923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89A7C" w14:textId="342170EB" w:rsidR="00465E1A" w:rsidRPr="004112F5" w:rsidRDefault="00C001AF" w:rsidP="003057CB">
            <w:pPr>
              <w:pStyle w:val="a9"/>
              <w:jc w:val="center"/>
            </w:pPr>
            <w:r w:rsidRPr="004112F5">
              <w:t>153160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B6C5B" w14:textId="037164CE" w:rsidR="00465E1A" w:rsidRPr="004112F5" w:rsidRDefault="00C001AF" w:rsidP="003057CB">
            <w:pPr>
              <w:pStyle w:val="a9"/>
              <w:jc w:val="center"/>
            </w:pPr>
            <w:r w:rsidRPr="004112F5">
              <w:t>281083</w:t>
            </w:r>
          </w:p>
        </w:tc>
      </w:tr>
      <w:tr w:rsidR="00465E1A" w:rsidRPr="004112F5" w14:paraId="78138642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D7F60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C670E" w14:textId="3790CCC2" w:rsidR="00465E1A" w:rsidRPr="004112F5" w:rsidRDefault="00CD3181" w:rsidP="003057CB">
            <w:pPr>
              <w:pStyle w:val="a9"/>
              <w:jc w:val="center"/>
            </w:pPr>
            <w:r w:rsidRPr="004112F5">
              <w:t>8,6937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A747B" w14:textId="2FD06D31" w:rsidR="00465E1A" w:rsidRPr="004112F5" w:rsidRDefault="00753D91" w:rsidP="003057CB">
            <w:pPr>
              <w:pStyle w:val="a9"/>
              <w:jc w:val="center"/>
            </w:pPr>
            <w:r w:rsidRPr="004112F5">
              <w:t>384341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357D7" w14:textId="57959C5D" w:rsidR="00465E1A" w:rsidRPr="004112F5" w:rsidRDefault="00753D91" w:rsidP="003057CB">
            <w:pPr>
              <w:pStyle w:val="a9"/>
              <w:jc w:val="center"/>
            </w:pPr>
            <w:r w:rsidRPr="004112F5">
              <w:t>434655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DC60B" w14:textId="4450CE63" w:rsidR="00465E1A" w:rsidRPr="004112F5" w:rsidRDefault="00753D91" w:rsidP="003057CB">
            <w:pPr>
              <w:pStyle w:val="a9"/>
              <w:jc w:val="center"/>
            </w:pPr>
            <w:r w:rsidRPr="004112F5">
              <w:t>818996</w:t>
            </w:r>
          </w:p>
        </w:tc>
      </w:tr>
      <w:tr w:rsidR="00465E1A" w:rsidRPr="004112F5" w14:paraId="52986EC6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29255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48034" w14:textId="7152309D" w:rsidR="00465E1A" w:rsidRPr="004112F5" w:rsidRDefault="00CD3181" w:rsidP="003057CB">
            <w:pPr>
              <w:pStyle w:val="a9"/>
              <w:jc w:val="center"/>
            </w:pPr>
            <w:r w:rsidRPr="004112F5">
              <w:t>778,975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6FCA5" w14:textId="3AA77747" w:rsidR="00465E1A" w:rsidRPr="004112F5" w:rsidRDefault="00753D91" w:rsidP="003057CB">
            <w:pPr>
              <w:pStyle w:val="a9"/>
              <w:jc w:val="center"/>
            </w:pPr>
            <w:r w:rsidRPr="004112F5">
              <w:t>25436200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710CC" w14:textId="629DC20A" w:rsidR="00465E1A" w:rsidRPr="004112F5" w:rsidRDefault="00753D91" w:rsidP="003057CB">
            <w:pPr>
              <w:pStyle w:val="a9"/>
              <w:jc w:val="center"/>
            </w:pPr>
            <w:r w:rsidRPr="004112F5">
              <w:t>25936696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C2732" w14:textId="7F260E8F" w:rsidR="00465E1A" w:rsidRPr="004112F5" w:rsidRDefault="00753D91" w:rsidP="003057CB">
            <w:pPr>
              <w:pStyle w:val="a9"/>
              <w:jc w:val="center"/>
            </w:pPr>
            <w:r w:rsidRPr="004112F5">
              <w:t>51372896</w:t>
            </w:r>
          </w:p>
        </w:tc>
      </w:tr>
      <w:tr w:rsidR="00465E1A" w:rsidRPr="004112F5" w14:paraId="32CAF9A4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E71F4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200000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6772E" w14:textId="6BA2E126" w:rsidR="00465E1A" w:rsidRPr="004112F5" w:rsidRDefault="00CD3181" w:rsidP="003057CB">
            <w:pPr>
              <w:pStyle w:val="a9"/>
              <w:jc w:val="center"/>
            </w:pPr>
            <w:r w:rsidRPr="004112F5">
              <w:t>2313,35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6FBE0" w14:textId="24B34593" w:rsidR="00465E1A" w:rsidRPr="004112F5" w:rsidRDefault="00753D91" w:rsidP="003057CB">
            <w:pPr>
              <w:pStyle w:val="a9"/>
              <w:jc w:val="center"/>
            </w:pPr>
            <w:r w:rsidRPr="004112F5">
              <w:t>97623523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983E2" w14:textId="5678B5DE" w:rsidR="00465E1A" w:rsidRPr="004112F5" w:rsidRDefault="00753D91" w:rsidP="003057CB">
            <w:pPr>
              <w:pStyle w:val="a9"/>
              <w:jc w:val="center"/>
            </w:pPr>
            <w:r w:rsidRPr="004112F5">
              <w:t>98624057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56831" w14:textId="655C3626" w:rsidR="00465E1A" w:rsidRPr="004112F5" w:rsidRDefault="00753D91" w:rsidP="003057CB">
            <w:pPr>
              <w:pStyle w:val="a9"/>
              <w:jc w:val="center"/>
            </w:pPr>
            <w:r w:rsidRPr="004112F5">
              <w:t>196247580</w:t>
            </w:r>
          </w:p>
        </w:tc>
      </w:tr>
      <w:tr w:rsidR="00465E1A" w:rsidRPr="004112F5" w14:paraId="6EAEA942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7DA40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500000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CA2A5" w14:textId="261823EF" w:rsidR="00465E1A" w:rsidRPr="004112F5" w:rsidRDefault="009519A9" w:rsidP="003057CB">
            <w:pPr>
              <w:pStyle w:val="a9"/>
              <w:jc w:val="center"/>
            </w:pPr>
            <w:r w:rsidRPr="004112F5">
              <w:rPr>
                <w:lang w:val="ru-RU"/>
              </w:rPr>
              <w:t>8</w:t>
            </w:r>
            <w:r w:rsidR="00CD3181" w:rsidRPr="004112F5">
              <w:t>787,67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83BCD" w14:textId="4762CF68" w:rsidR="00465E1A" w:rsidRPr="004112F5" w:rsidRDefault="009519A9" w:rsidP="003057CB">
            <w:pPr>
              <w:pStyle w:val="a9"/>
              <w:jc w:val="center"/>
              <w:rPr>
                <w:lang w:val="ru-RU"/>
              </w:rPr>
            </w:pPr>
            <w:r w:rsidRPr="004112F5">
              <w:rPr>
                <w:lang w:val="ru-RU"/>
              </w:rPr>
              <w:t>594309394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B1997" w14:textId="1EECED55" w:rsidR="00465E1A" w:rsidRPr="004112F5" w:rsidRDefault="009519A9" w:rsidP="003057CB">
            <w:pPr>
              <w:pStyle w:val="a9"/>
              <w:jc w:val="center"/>
            </w:pPr>
            <w:r w:rsidRPr="004112F5">
              <w:t>596809974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181D5" w14:textId="62A1C148" w:rsidR="00465E1A" w:rsidRPr="004112F5" w:rsidRDefault="009519A9" w:rsidP="003057CB">
            <w:pPr>
              <w:pStyle w:val="a9"/>
              <w:jc w:val="center"/>
            </w:pPr>
            <w:r w:rsidRPr="004112F5">
              <w:t>1191119368</w:t>
            </w:r>
          </w:p>
        </w:tc>
      </w:tr>
      <w:tr w:rsidR="00465E1A" w:rsidRPr="004112F5" w14:paraId="7767CE1A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043DC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82491" w14:textId="641EBDA6" w:rsidR="00465E1A" w:rsidRPr="004112F5" w:rsidRDefault="00CD3181" w:rsidP="003057CB">
            <w:pPr>
              <w:pStyle w:val="a9"/>
              <w:jc w:val="center"/>
            </w:pPr>
            <w:r w:rsidRPr="004112F5">
              <w:t>29919,7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F99C0" w14:textId="24D644F5" w:rsidR="00465E1A" w:rsidRPr="004112F5" w:rsidRDefault="00CD3181" w:rsidP="003057CB">
            <w:pPr>
              <w:pStyle w:val="a9"/>
              <w:jc w:val="center"/>
            </w:pPr>
            <w:r w:rsidRPr="004112F5">
              <w:t>2347296213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A5B1A" w14:textId="34AFA07E" w:rsidR="00465E1A" w:rsidRPr="004112F5" w:rsidRDefault="00CD3181" w:rsidP="003057CB">
            <w:pPr>
              <w:pStyle w:val="a9"/>
              <w:jc w:val="center"/>
            </w:pPr>
            <w:r w:rsidRPr="004112F5">
              <w:t>2352296776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5D421" w14:textId="3441B781" w:rsidR="00465E1A" w:rsidRPr="004112F5" w:rsidRDefault="00CD3181" w:rsidP="003057CB">
            <w:pPr>
              <w:pStyle w:val="a9"/>
              <w:jc w:val="center"/>
            </w:pPr>
            <w:r w:rsidRPr="004112F5">
              <w:t>4699592989</w:t>
            </w:r>
          </w:p>
        </w:tc>
      </w:tr>
    </w:tbl>
    <w:p w14:paraId="645AACA9" w14:textId="77777777" w:rsidR="00465E1A" w:rsidRPr="004112F5" w:rsidRDefault="00465E1A">
      <w:pPr>
        <w:rPr>
          <w:szCs w:val="24"/>
        </w:rPr>
      </w:pPr>
    </w:p>
    <w:p w14:paraId="059EBAEC" w14:textId="77777777" w:rsidR="00465E1A" w:rsidRPr="004112F5" w:rsidRDefault="00000000">
      <w:pPr>
        <w:spacing w:before="80" w:after="40"/>
        <w:rPr>
          <w:szCs w:val="24"/>
          <w:lang w:val="ru-RU"/>
        </w:rPr>
      </w:pPr>
      <w:r w:rsidRPr="004112F5">
        <w:rPr>
          <w:b/>
          <w:szCs w:val="24"/>
          <w:lang w:val="ru-RU"/>
        </w:rPr>
        <w:t>Таблица 1.2. Быстрая сортировка Хоара, случайный массив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701"/>
        <w:gridCol w:w="1928"/>
        <w:gridCol w:w="1928"/>
        <w:gridCol w:w="1928"/>
      </w:tblGrid>
      <w:tr w:rsidR="00465E1A" w:rsidRPr="004112F5" w14:paraId="551F738E" w14:textId="77777777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595F3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n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6572D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время, мс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4B59A0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Cп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BA27C5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Mп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45F79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Tп = Cп + Mп</w:t>
            </w:r>
          </w:p>
        </w:tc>
      </w:tr>
      <w:tr w:rsidR="00465E1A" w:rsidRPr="004112F5" w14:paraId="64BF92FF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0FD2E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DAB72" w14:textId="1B374F8B" w:rsidR="00465E1A" w:rsidRPr="004112F5" w:rsidRDefault="00CD3181" w:rsidP="003057CB">
            <w:pPr>
              <w:pStyle w:val="a9"/>
              <w:jc w:val="center"/>
            </w:pPr>
            <w:r w:rsidRPr="004112F5">
              <w:t>0,0187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7172C" w14:textId="2AE500F1" w:rsidR="00465E1A" w:rsidRPr="004112F5" w:rsidRDefault="004A7C61" w:rsidP="003057CB">
            <w:pPr>
              <w:pStyle w:val="a9"/>
              <w:jc w:val="center"/>
            </w:pPr>
            <w:r w:rsidRPr="004112F5">
              <w:t>1067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0B5E5" w14:textId="2475FA65" w:rsidR="00465E1A" w:rsidRPr="004112F5" w:rsidRDefault="004A7C61" w:rsidP="003057CB">
            <w:pPr>
              <w:pStyle w:val="a9"/>
              <w:jc w:val="center"/>
            </w:pPr>
            <w:r w:rsidRPr="004112F5">
              <w:t>420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EF3E6" w14:textId="03BCA162" w:rsidR="00465E1A" w:rsidRPr="004112F5" w:rsidRDefault="004A7C61" w:rsidP="003057CB">
            <w:pPr>
              <w:pStyle w:val="a9"/>
              <w:jc w:val="center"/>
            </w:pPr>
            <w:r w:rsidRPr="004112F5">
              <w:t>1487</w:t>
            </w:r>
          </w:p>
        </w:tc>
      </w:tr>
      <w:tr w:rsidR="00465E1A" w:rsidRPr="004112F5" w14:paraId="38FDEEFD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735AD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200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2FD0D" w14:textId="161DF04E" w:rsidR="00465E1A" w:rsidRPr="004112F5" w:rsidRDefault="00CD3181" w:rsidP="003057CB">
            <w:pPr>
              <w:pStyle w:val="a9"/>
              <w:jc w:val="center"/>
            </w:pPr>
            <w:r w:rsidRPr="004112F5">
              <w:t>0,0556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28EF9" w14:textId="36F27EFA" w:rsidR="00465E1A" w:rsidRPr="004112F5" w:rsidRDefault="004A7C61" w:rsidP="003057CB">
            <w:pPr>
              <w:pStyle w:val="a9"/>
              <w:jc w:val="center"/>
            </w:pPr>
            <w:r w:rsidRPr="004112F5">
              <w:t>2138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3C996" w14:textId="4A676D9A" w:rsidR="00465E1A" w:rsidRPr="004112F5" w:rsidRDefault="004A7C61" w:rsidP="003057CB">
            <w:pPr>
              <w:pStyle w:val="a9"/>
              <w:jc w:val="center"/>
            </w:pPr>
            <w:r w:rsidRPr="004112F5">
              <w:t>1107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9653F" w14:textId="6A179EC7" w:rsidR="00465E1A" w:rsidRPr="004112F5" w:rsidRDefault="004A7C61" w:rsidP="003057CB">
            <w:pPr>
              <w:pStyle w:val="a9"/>
              <w:jc w:val="center"/>
            </w:pPr>
            <w:r w:rsidRPr="004112F5">
              <w:t>3245</w:t>
            </w:r>
          </w:p>
        </w:tc>
      </w:tr>
      <w:tr w:rsidR="00465E1A" w:rsidRPr="004112F5" w14:paraId="45176C6C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6363B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500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B3280" w14:textId="60E98B01" w:rsidR="00465E1A" w:rsidRPr="004112F5" w:rsidRDefault="00CD3181" w:rsidP="003057CB">
            <w:pPr>
              <w:pStyle w:val="a9"/>
              <w:jc w:val="center"/>
            </w:pPr>
            <w:r w:rsidRPr="004112F5">
              <w:t>0,1197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D33C3" w14:textId="11207DF6" w:rsidR="00465E1A" w:rsidRPr="004112F5" w:rsidRDefault="004A7C61" w:rsidP="003057CB">
            <w:pPr>
              <w:pStyle w:val="a9"/>
              <w:jc w:val="center"/>
            </w:pPr>
            <w:r w:rsidRPr="004112F5">
              <w:t>6244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7AE49" w14:textId="6A2DDF3B" w:rsidR="00465E1A" w:rsidRPr="004112F5" w:rsidRDefault="004A7C61" w:rsidP="003057CB">
            <w:pPr>
              <w:pStyle w:val="a9"/>
              <w:jc w:val="center"/>
            </w:pPr>
            <w:r w:rsidRPr="004112F5">
              <w:t>3282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5F651" w14:textId="66CC627A" w:rsidR="00465E1A" w:rsidRPr="004112F5" w:rsidRDefault="004A7C61" w:rsidP="003057CB">
            <w:pPr>
              <w:pStyle w:val="a9"/>
              <w:jc w:val="center"/>
            </w:pPr>
            <w:r w:rsidRPr="004112F5">
              <w:t>9526</w:t>
            </w:r>
          </w:p>
        </w:tc>
      </w:tr>
      <w:tr w:rsidR="00465E1A" w:rsidRPr="004112F5" w14:paraId="19261542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753C3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52239" w14:textId="56DD913D" w:rsidR="00465E1A" w:rsidRPr="004112F5" w:rsidRDefault="00CD3181" w:rsidP="003057CB">
            <w:pPr>
              <w:pStyle w:val="a9"/>
              <w:jc w:val="center"/>
            </w:pPr>
            <w:r w:rsidRPr="004112F5">
              <w:t>0,2639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EE25D" w14:textId="09712E2C" w:rsidR="00465E1A" w:rsidRPr="004112F5" w:rsidRDefault="004A7C61" w:rsidP="003057CB">
            <w:pPr>
              <w:pStyle w:val="a9"/>
              <w:jc w:val="center"/>
            </w:pPr>
            <w:r w:rsidRPr="004112F5">
              <w:t>13835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ED4B7" w14:textId="11F60995" w:rsidR="00465E1A" w:rsidRPr="004112F5" w:rsidRDefault="004A7C61" w:rsidP="003057CB">
            <w:pPr>
              <w:pStyle w:val="a9"/>
              <w:jc w:val="center"/>
            </w:pPr>
            <w:r w:rsidRPr="004112F5">
              <w:t>7542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33C89" w14:textId="2BC0F4F0" w:rsidR="00465E1A" w:rsidRPr="004112F5" w:rsidRDefault="004A7C61" w:rsidP="003057CB">
            <w:pPr>
              <w:pStyle w:val="a9"/>
              <w:jc w:val="center"/>
            </w:pPr>
            <w:r w:rsidRPr="004112F5">
              <w:t>21377</w:t>
            </w:r>
          </w:p>
        </w:tc>
      </w:tr>
      <w:tr w:rsidR="00465E1A" w:rsidRPr="004112F5" w14:paraId="66504A48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A555F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2000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A19E4" w14:textId="4864C093" w:rsidR="00465E1A" w:rsidRPr="004112F5" w:rsidRDefault="00CD3181" w:rsidP="003057CB">
            <w:pPr>
              <w:pStyle w:val="a9"/>
              <w:jc w:val="center"/>
            </w:pPr>
            <w:r w:rsidRPr="004112F5">
              <w:t>0,5461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02DBF" w14:textId="7F640B2D" w:rsidR="00465E1A" w:rsidRPr="004112F5" w:rsidRDefault="004A7C61" w:rsidP="003057CB">
            <w:pPr>
              <w:pStyle w:val="a9"/>
              <w:jc w:val="center"/>
            </w:pPr>
            <w:r w:rsidRPr="004112F5">
              <w:t>29904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7E422" w14:textId="72C1F9AA" w:rsidR="00465E1A" w:rsidRPr="004112F5" w:rsidRDefault="004A7C61" w:rsidP="003057CB">
            <w:pPr>
              <w:pStyle w:val="a9"/>
              <w:jc w:val="center"/>
            </w:pPr>
            <w:r w:rsidRPr="004112F5">
              <w:t>17442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7CDD5" w14:textId="247FE893" w:rsidR="00465E1A" w:rsidRPr="004112F5" w:rsidRDefault="004A7C61" w:rsidP="003057CB">
            <w:pPr>
              <w:pStyle w:val="a9"/>
              <w:jc w:val="center"/>
            </w:pPr>
            <w:r w:rsidRPr="004112F5">
              <w:t>47346</w:t>
            </w:r>
          </w:p>
        </w:tc>
      </w:tr>
      <w:tr w:rsidR="00465E1A" w:rsidRPr="004112F5" w14:paraId="375B800C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E8732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5000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5573D" w14:textId="0DB25DDC" w:rsidR="00465E1A" w:rsidRPr="004112F5" w:rsidRDefault="00CD3181" w:rsidP="003057CB">
            <w:pPr>
              <w:pStyle w:val="a9"/>
              <w:jc w:val="center"/>
            </w:pPr>
            <w:r w:rsidRPr="004112F5">
              <w:t>1,2781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0A358" w14:textId="0CE3DE55" w:rsidR="00465E1A" w:rsidRPr="004112F5" w:rsidRDefault="004A7C61" w:rsidP="003057CB">
            <w:pPr>
              <w:pStyle w:val="a9"/>
              <w:jc w:val="center"/>
            </w:pPr>
            <w:r w:rsidRPr="004112F5">
              <w:t>87280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714D3" w14:textId="748FCFBF" w:rsidR="00465E1A" w:rsidRPr="004112F5" w:rsidRDefault="004A7C61" w:rsidP="003057CB">
            <w:pPr>
              <w:pStyle w:val="a9"/>
              <w:jc w:val="center"/>
            </w:pPr>
            <w:r w:rsidRPr="004112F5">
              <w:t>50973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6C2CA" w14:textId="6D4BCF70" w:rsidR="00465E1A" w:rsidRPr="004112F5" w:rsidRDefault="004A7C61" w:rsidP="003057CB">
            <w:pPr>
              <w:pStyle w:val="a9"/>
              <w:jc w:val="center"/>
            </w:pPr>
            <w:r w:rsidRPr="004112F5">
              <w:t>138253</w:t>
            </w:r>
          </w:p>
        </w:tc>
      </w:tr>
      <w:tr w:rsidR="00465E1A" w:rsidRPr="004112F5" w14:paraId="7BA41AE9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C1CD5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AF45E" w14:textId="0A75C28C" w:rsidR="00465E1A" w:rsidRPr="004112F5" w:rsidRDefault="00CD3181" w:rsidP="003057CB">
            <w:pPr>
              <w:pStyle w:val="a9"/>
              <w:jc w:val="center"/>
            </w:pPr>
            <w:r w:rsidRPr="004112F5">
              <w:t>4,4094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D7D96" w14:textId="78CD8890" w:rsidR="00465E1A" w:rsidRPr="004112F5" w:rsidRDefault="004A7C61" w:rsidP="003057CB">
            <w:pPr>
              <w:pStyle w:val="a9"/>
              <w:jc w:val="center"/>
            </w:pPr>
            <w:r w:rsidRPr="004112F5">
              <w:t>180514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7A941" w14:textId="7BE2441E" w:rsidR="00465E1A" w:rsidRPr="004112F5" w:rsidRDefault="004A7C61" w:rsidP="003057CB">
            <w:pPr>
              <w:pStyle w:val="a9"/>
              <w:jc w:val="center"/>
            </w:pPr>
            <w:r w:rsidRPr="004112F5">
              <w:t>116454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4DA35" w14:textId="78E1DC0A" w:rsidR="00465E1A" w:rsidRPr="004112F5" w:rsidRDefault="004A7C61" w:rsidP="003057CB">
            <w:pPr>
              <w:pStyle w:val="a9"/>
              <w:jc w:val="center"/>
            </w:pPr>
            <w:r w:rsidRPr="004112F5">
              <w:t>296968</w:t>
            </w:r>
          </w:p>
        </w:tc>
      </w:tr>
      <w:tr w:rsidR="00465E1A" w:rsidRPr="004112F5" w14:paraId="433C1757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95FFE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47D26" w14:textId="56957E06" w:rsidR="00465E1A" w:rsidRPr="004112F5" w:rsidRDefault="00CD3181" w:rsidP="003057CB">
            <w:pPr>
              <w:pStyle w:val="a9"/>
              <w:jc w:val="center"/>
            </w:pPr>
            <w:r w:rsidRPr="004112F5">
              <w:t>32,8667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1E788" w14:textId="4AF752E0" w:rsidR="00465E1A" w:rsidRPr="004112F5" w:rsidRDefault="004A7C61" w:rsidP="003057CB">
            <w:pPr>
              <w:pStyle w:val="a9"/>
              <w:jc w:val="center"/>
            </w:pPr>
            <w:r w:rsidRPr="004112F5">
              <w:t>2126774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C263F" w14:textId="136638D1" w:rsidR="00465E1A" w:rsidRPr="004112F5" w:rsidRDefault="004A7C61" w:rsidP="003057CB">
            <w:pPr>
              <w:pStyle w:val="a9"/>
              <w:jc w:val="center"/>
            </w:pPr>
            <w:r w:rsidRPr="004112F5">
              <w:t>1652571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4108E" w14:textId="5CDA3454" w:rsidR="00465E1A" w:rsidRPr="004112F5" w:rsidRDefault="004A7C61" w:rsidP="003057CB">
            <w:pPr>
              <w:pStyle w:val="a9"/>
              <w:jc w:val="center"/>
            </w:pPr>
            <w:r w:rsidRPr="004112F5">
              <w:t>3779345</w:t>
            </w:r>
          </w:p>
        </w:tc>
      </w:tr>
      <w:tr w:rsidR="00465E1A" w:rsidRPr="004112F5" w14:paraId="49E13CF4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832E7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200000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5C101" w14:textId="0A2C1E0F" w:rsidR="00465E1A" w:rsidRPr="004112F5" w:rsidRDefault="00CD3181" w:rsidP="003057CB">
            <w:pPr>
              <w:pStyle w:val="a9"/>
              <w:jc w:val="center"/>
            </w:pPr>
            <w:r w:rsidRPr="004112F5">
              <w:t>70,8884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A0B39" w14:textId="0E5FBE9F" w:rsidR="00465E1A" w:rsidRPr="004112F5" w:rsidRDefault="004A7C61" w:rsidP="003057CB">
            <w:pPr>
              <w:pStyle w:val="a9"/>
              <w:jc w:val="center"/>
            </w:pPr>
            <w:r w:rsidRPr="004112F5">
              <w:t>4696224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D4499" w14:textId="1F6DA755" w:rsidR="00465E1A" w:rsidRPr="004112F5" w:rsidRDefault="004A7C61" w:rsidP="003057CB">
            <w:pPr>
              <w:pStyle w:val="a9"/>
              <w:jc w:val="center"/>
            </w:pPr>
            <w:r w:rsidRPr="004112F5">
              <w:t>3583536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D98F2" w14:textId="185968EC" w:rsidR="00465E1A" w:rsidRPr="004112F5" w:rsidRDefault="004A7C61" w:rsidP="003057CB">
            <w:pPr>
              <w:pStyle w:val="a9"/>
              <w:jc w:val="center"/>
            </w:pPr>
            <w:r w:rsidRPr="004112F5">
              <w:t>8279760</w:t>
            </w:r>
          </w:p>
        </w:tc>
      </w:tr>
      <w:tr w:rsidR="00465E1A" w:rsidRPr="004112F5" w14:paraId="2DF1C4F8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C2997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500000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47499" w14:textId="14340E3C" w:rsidR="00465E1A" w:rsidRPr="004112F5" w:rsidRDefault="00CD3181" w:rsidP="003057CB">
            <w:pPr>
              <w:pStyle w:val="a9"/>
              <w:jc w:val="center"/>
              <w:rPr>
                <w:lang w:val="ru-RU"/>
              </w:rPr>
            </w:pPr>
            <w:r w:rsidRPr="004112F5">
              <w:rPr>
                <w:lang w:val="ru-RU"/>
              </w:rPr>
              <w:t>238,499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9FD41" w14:textId="6A6EC381" w:rsidR="00465E1A" w:rsidRPr="004112F5" w:rsidRDefault="009519A9" w:rsidP="003057CB">
            <w:pPr>
              <w:pStyle w:val="a9"/>
              <w:jc w:val="center"/>
            </w:pPr>
            <w:r w:rsidRPr="004112F5">
              <w:t>12305006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58121" w14:textId="73FBD74C" w:rsidR="00465E1A" w:rsidRPr="004112F5" w:rsidRDefault="009519A9" w:rsidP="003057CB">
            <w:pPr>
              <w:pStyle w:val="a9"/>
              <w:jc w:val="center"/>
            </w:pPr>
            <w:r w:rsidRPr="004112F5">
              <w:t>9902124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792A5" w14:textId="2DFE2565" w:rsidR="00465E1A" w:rsidRPr="004112F5" w:rsidRDefault="009519A9" w:rsidP="003057CB">
            <w:pPr>
              <w:pStyle w:val="a9"/>
              <w:jc w:val="center"/>
            </w:pPr>
            <w:r w:rsidRPr="004112F5">
              <w:t>22207130</w:t>
            </w:r>
          </w:p>
        </w:tc>
      </w:tr>
      <w:tr w:rsidR="00465E1A" w:rsidRPr="004112F5" w14:paraId="55B7075F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E2FD8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E2B77" w14:textId="6AA6D53E" w:rsidR="00465E1A" w:rsidRPr="004112F5" w:rsidRDefault="00CD3181" w:rsidP="003057CB">
            <w:pPr>
              <w:pStyle w:val="a9"/>
              <w:jc w:val="center"/>
            </w:pPr>
            <w:r w:rsidRPr="004112F5">
              <w:t>706</w:t>
            </w:r>
            <w:r w:rsidRPr="004112F5">
              <w:rPr>
                <w:lang w:val="ru-RU"/>
              </w:rPr>
              <w:t>,</w:t>
            </w:r>
            <w:r w:rsidRPr="004112F5">
              <w:t>637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63E57" w14:textId="7614014A" w:rsidR="00465E1A" w:rsidRPr="004112F5" w:rsidRDefault="00CD3181" w:rsidP="003057CB">
            <w:pPr>
              <w:pStyle w:val="a9"/>
              <w:jc w:val="center"/>
            </w:pPr>
            <w:r w:rsidRPr="004112F5">
              <w:t>25118970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2355F" w14:textId="5455B67F" w:rsidR="00465E1A" w:rsidRPr="004112F5" w:rsidRDefault="00CD3181" w:rsidP="003057CB">
            <w:pPr>
              <w:pStyle w:val="a9"/>
              <w:jc w:val="center"/>
            </w:pPr>
            <w:r w:rsidRPr="004112F5">
              <w:t>21427164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645F7" w14:textId="0978FD15" w:rsidR="00465E1A" w:rsidRPr="004112F5" w:rsidRDefault="00CD3181" w:rsidP="003057CB">
            <w:pPr>
              <w:pStyle w:val="a9"/>
              <w:jc w:val="center"/>
            </w:pPr>
            <w:r w:rsidRPr="004112F5">
              <w:t>46546134</w:t>
            </w:r>
          </w:p>
        </w:tc>
      </w:tr>
    </w:tbl>
    <w:p w14:paraId="69A29DE7" w14:textId="77777777" w:rsidR="00465E1A" w:rsidRPr="004112F5" w:rsidRDefault="00465E1A">
      <w:pPr>
        <w:rPr>
          <w:szCs w:val="24"/>
        </w:rPr>
      </w:pPr>
    </w:p>
    <w:p w14:paraId="1E909152" w14:textId="77777777" w:rsidR="00465E1A" w:rsidRPr="004112F5" w:rsidRDefault="00000000">
      <w:pPr>
        <w:spacing w:before="80" w:after="40"/>
        <w:rPr>
          <w:szCs w:val="24"/>
          <w:lang w:val="ru-RU"/>
        </w:rPr>
      </w:pPr>
      <w:r w:rsidRPr="004112F5">
        <w:rPr>
          <w:b/>
          <w:szCs w:val="24"/>
          <w:lang w:val="ru-RU"/>
        </w:rPr>
        <w:lastRenderedPageBreak/>
        <w:t>Таблица 1.3. Простой алгоритм сортировки из предыдущей работы, случайный массив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701"/>
        <w:gridCol w:w="1928"/>
        <w:gridCol w:w="1928"/>
        <w:gridCol w:w="1928"/>
      </w:tblGrid>
      <w:tr w:rsidR="00465E1A" w:rsidRPr="004112F5" w14:paraId="4E411D53" w14:textId="77777777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23A792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n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04909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время, мс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E8C33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Cп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3567A2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Mп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562EF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Tп = Cп + Mп</w:t>
            </w:r>
          </w:p>
        </w:tc>
      </w:tr>
      <w:tr w:rsidR="00465E1A" w:rsidRPr="004112F5" w14:paraId="12C0CBC3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EE354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3CFC0" w14:textId="5B4F4C73" w:rsidR="00465E1A" w:rsidRPr="004112F5" w:rsidRDefault="00BE5215" w:rsidP="003057CB">
            <w:pPr>
              <w:pStyle w:val="a9"/>
              <w:jc w:val="center"/>
            </w:pPr>
            <w:r w:rsidRPr="004112F5">
              <w:t>0,0589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5E878" w14:textId="794047EB" w:rsidR="00465E1A" w:rsidRPr="004112F5" w:rsidRDefault="00BE5215" w:rsidP="003057CB">
            <w:pPr>
              <w:pStyle w:val="a9"/>
              <w:jc w:val="center"/>
            </w:pPr>
            <w:r w:rsidRPr="004112F5">
              <w:t>2625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416C5" w14:textId="1BA4494A" w:rsidR="00465E1A" w:rsidRPr="004112F5" w:rsidRDefault="00BE5215" w:rsidP="003057CB">
            <w:pPr>
              <w:pStyle w:val="a9"/>
              <w:jc w:val="center"/>
            </w:pPr>
            <w:r w:rsidRPr="004112F5">
              <w:t>2726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A2882" w14:textId="7130BA47" w:rsidR="00465E1A" w:rsidRPr="004112F5" w:rsidRDefault="00BE5215" w:rsidP="003057CB">
            <w:pPr>
              <w:pStyle w:val="a9"/>
              <w:jc w:val="center"/>
            </w:pPr>
            <w:r w:rsidRPr="004112F5">
              <w:t>5351</w:t>
            </w:r>
          </w:p>
        </w:tc>
      </w:tr>
      <w:tr w:rsidR="00465E1A" w:rsidRPr="004112F5" w14:paraId="0A620B3B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5A4BA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200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D1F7B" w14:textId="72F9FCC8" w:rsidR="00465E1A" w:rsidRPr="004112F5" w:rsidRDefault="00BE5215" w:rsidP="003057CB">
            <w:pPr>
              <w:pStyle w:val="a9"/>
              <w:jc w:val="center"/>
            </w:pPr>
            <w:r w:rsidRPr="004112F5">
              <w:t>0,2956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D7617" w14:textId="54200A98" w:rsidR="00465E1A" w:rsidRPr="004112F5" w:rsidRDefault="00BE5215" w:rsidP="003057CB">
            <w:pPr>
              <w:pStyle w:val="a9"/>
              <w:jc w:val="center"/>
            </w:pPr>
            <w:r w:rsidRPr="004112F5">
              <w:t>10338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84A57" w14:textId="3BDC50EF" w:rsidR="00465E1A" w:rsidRPr="004112F5" w:rsidRDefault="0097664B" w:rsidP="003057CB">
            <w:pPr>
              <w:pStyle w:val="a9"/>
              <w:jc w:val="center"/>
            </w:pPr>
            <w:r w:rsidRPr="004112F5">
              <w:t>10542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8BA5C" w14:textId="79CA55E3" w:rsidR="00465E1A" w:rsidRPr="004112F5" w:rsidRDefault="0097664B" w:rsidP="003057CB">
            <w:pPr>
              <w:pStyle w:val="a9"/>
              <w:jc w:val="center"/>
            </w:pPr>
            <w:r w:rsidRPr="004112F5">
              <w:t>20880</w:t>
            </w:r>
          </w:p>
        </w:tc>
      </w:tr>
      <w:tr w:rsidR="00465E1A" w:rsidRPr="004112F5" w14:paraId="52069523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58590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500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1C8D1" w14:textId="3CCFB857" w:rsidR="00465E1A" w:rsidRPr="004112F5" w:rsidRDefault="00BE5215" w:rsidP="003057CB">
            <w:pPr>
              <w:pStyle w:val="a9"/>
              <w:jc w:val="center"/>
            </w:pPr>
            <w:r w:rsidRPr="004112F5">
              <w:t>0,8045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1DC29" w14:textId="4320D492" w:rsidR="00465E1A" w:rsidRPr="004112F5" w:rsidRDefault="0097664B" w:rsidP="003057CB">
            <w:pPr>
              <w:pStyle w:val="a9"/>
              <w:jc w:val="center"/>
            </w:pPr>
            <w:r w:rsidRPr="004112F5">
              <w:t>59285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7C964" w14:textId="305BF52B" w:rsidR="00465E1A" w:rsidRPr="004112F5" w:rsidRDefault="0097664B" w:rsidP="003057CB">
            <w:pPr>
              <w:pStyle w:val="a9"/>
              <w:jc w:val="center"/>
            </w:pPr>
            <w:r w:rsidRPr="004112F5">
              <w:t>59793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5D985" w14:textId="6B234EE5" w:rsidR="00465E1A" w:rsidRPr="004112F5" w:rsidRDefault="0097664B" w:rsidP="003057CB">
            <w:pPr>
              <w:pStyle w:val="a9"/>
              <w:jc w:val="center"/>
            </w:pPr>
            <w:r w:rsidRPr="004112F5">
              <w:t>119078</w:t>
            </w:r>
          </w:p>
        </w:tc>
      </w:tr>
      <w:tr w:rsidR="00465E1A" w:rsidRPr="004112F5" w14:paraId="224490B4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4470A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636FB" w14:textId="6E951E0E" w:rsidR="00465E1A" w:rsidRPr="004112F5" w:rsidRDefault="00BE5215" w:rsidP="003057CB">
            <w:pPr>
              <w:pStyle w:val="a9"/>
              <w:jc w:val="center"/>
            </w:pPr>
            <w:r w:rsidRPr="004112F5">
              <w:t>5,4476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807B0" w14:textId="1A3EA268" w:rsidR="00465E1A" w:rsidRPr="004112F5" w:rsidRDefault="0097664B" w:rsidP="003057CB">
            <w:pPr>
              <w:pStyle w:val="a9"/>
              <w:jc w:val="center"/>
            </w:pPr>
            <w:r w:rsidRPr="004112F5">
              <w:t>253048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BAFDE" w14:textId="7836C129" w:rsidR="00465E1A" w:rsidRPr="004112F5" w:rsidRDefault="0097664B" w:rsidP="003057CB">
            <w:pPr>
              <w:pStyle w:val="a9"/>
              <w:jc w:val="center"/>
            </w:pPr>
            <w:r w:rsidRPr="004112F5">
              <w:t>254051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6DC0C" w14:textId="55946E0E" w:rsidR="00465E1A" w:rsidRPr="004112F5" w:rsidRDefault="0097664B" w:rsidP="003057CB">
            <w:pPr>
              <w:pStyle w:val="a9"/>
              <w:jc w:val="center"/>
            </w:pPr>
            <w:r w:rsidRPr="004112F5">
              <w:t>507099</w:t>
            </w:r>
          </w:p>
        </w:tc>
      </w:tr>
      <w:tr w:rsidR="00465E1A" w:rsidRPr="004112F5" w14:paraId="362EBC23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002C9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2000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7B81A" w14:textId="29AB0133" w:rsidR="00465E1A" w:rsidRPr="004112F5" w:rsidRDefault="00BE5215" w:rsidP="003057CB">
            <w:pPr>
              <w:pStyle w:val="a9"/>
              <w:jc w:val="center"/>
            </w:pPr>
            <w:r w:rsidRPr="004112F5">
              <w:t>12,9266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EAA8B" w14:textId="561DE2E5" w:rsidR="00465E1A" w:rsidRPr="004112F5" w:rsidRDefault="0097664B" w:rsidP="003057CB">
            <w:pPr>
              <w:pStyle w:val="a9"/>
              <w:jc w:val="center"/>
            </w:pPr>
            <w:r w:rsidRPr="004112F5">
              <w:t>990655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15BF4" w14:textId="740B0365" w:rsidR="00465E1A" w:rsidRPr="004112F5" w:rsidRDefault="0097664B" w:rsidP="003057CB">
            <w:pPr>
              <w:pStyle w:val="a9"/>
              <w:jc w:val="center"/>
            </w:pPr>
            <w:r w:rsidRPr="004112F5">
              <w:t>992662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18818" w14:textId="6A8E8726" w:rsidR="00465E1A" w:rsidRPr="004112F5" w:rsidRDefault="0097664B" w:rsidP="003057CB">
            <w:pPr>
              <w:pStyle w:val="a9"/>
              <w:jc w:val="center"/>
            </w:pPr>
            <w:r w:rsidRPr="004112F5">
              <w:t>1983317</w:t>
            </w:r>
          </w:p>
        </w:tc>
      </w:tr>
      <w:tr w:rsidR="00465E1A" w:rsidRPr="004112F5" w14:paraId="31E9A549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46621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5000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ECA8A" w14:textId="3606BC55" w:rsidR="00465E1A" w:rsidRPr="004112F5" w:rsidRDefault="00BE5215" w:rsidP="003057CB">
            <w:pPr>
              <w:pStyle w:val="a9"/>
              <w:jc w:val="center"/>
            </w:pPr>
            <w:r w:rsidRPr="004112F5">
              <w:t>118,278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D0613" w14:textId="4F438838" w:rsidR="00465E1A" w:rsidRPr="004112F5" w:rsidRDefault="0097664B" w:rsidP="003057CB">
            <w:pPr>
              <w:pStyle w:val="a9"/>
              <w:jc w:val="center"/>
            </w:pPr>
            <w:r w:rsidRPr="004112F5">
              <w:t>6135787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EB6C8" w14:textId="423275D0" w:rsidR="00465E1A" w:rsidRPr="004112F5" w:rsidRDefault="0097664B" w:rsidP="003057CB">
            <w:pPr>
              <w:pStyle w:val="a9"/>
              <w:jc w:val="center"/>
            </w:pPr>
            <w:r w:rsidRPr="004112F5">
              <w:t>6140791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6F31D" w14:textId="12C77265" w:rsidR="00465E1A" w:rsidRPr="004112F5" w:rsidRDefault="0097664B" w:rsidP="003057CB">
            <w:pPr>
              <w:pStyle w:val="a9"/>
              <w:jc w:val="center"/>
            </w:pPr>
            <w:r w:rsidRPr="004112F5">
              <w:t>12276578</w:t>
            </w:r>
          </w:p>
        </w:tc>
      </w:tr>
      <w:tr w:rsidR="00465E1A" w:rsidRPr="004112F5" w14:paraId="5304000A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69DD6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1FD0C" w14:textId="0D5A1A15" w:rsidR="00465E1A" w:rsidRPr="004112F5" w:rsidRDefault="00BE5215" w:rsidP="003057CB">
            <w:pPr>
              <w:pStyle w:val="a9"/>
              <w:jc w:val="center"/>
            </w:pPr>
            <w:r w:rsidRPr="004112F5">
              <w:t>739,59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59B30" w14:textId="6B7E3064" w:rsidR="00465E1A" w:rsidRPr="004112F5" w:rsidRDefault="0097664B" w:rsidP="003057CB">
            <w:pPr>
              <w:pStyle w:val="a9"/>
              <w:jc w:val="center"/>
            </w:pPr>
            <w:r w:rsidRPr="004112F5">
              <w:t>25367483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F5481" w14:textId="1241BB73" w:rsidR="00465E1A" w:rsidRPr="004112F5" w:rsidRDefault="0097664B" w:rsidP="003057CB">
            <w:pPr>
              <w:pStyle w:val="a9"/>
              <w:jc w:val="center"/>
            </w:pPr>
            <w:r w:rsidRPr="004112F5">
              <w:t>25377492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9D16D" w14:textId="530B439E" w:rsidR="00465E1A" w:rsidRPr="004112F5" w:rsidRDefault="0097664B" w:rsidP="003057CB">
            <w:pPr>
              <w:pStyle w:val="a9"/>
              <w:jc w:val="center"/>
            </w:pPr>
            <w:r w:rsidRPr="004112F5">
              <w:t>50744975</w:t>
            </w:r>
          </w:p>
        </w:tc>
      </w:tr>
      <w:tr w:rsidR="00465E1A" w:rsidRPr="004112F5" w14:paraId="6CCC54A4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2575F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ECC40" w14:textId="4D147A93" w:rsidR="00465E1A" w:rsidRPr="004112F5" w:rsidRDefault="00BE5215" w:rsidP="003057CB">
            <w:pPr>
              <w:pStyle w:val="a9"/>
              <w:jc w:val="center"/>
            </w:pPr>
            <w:r w:rsidRPr="004112F5">
              <w:t>85449,8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E8CF0" w14:textId="62D78EF6" w:rsidR="00465E1A" w:rsidRPr="004112F5" w:rsidRDefault="0097664B" w:rsidP="003057CB">
            <w:pPr>
              <w:pStyle w:val="a9"/>
              <w:jc w:val="center"/>
            </w:pPr>
            <w:r w:rsidRPr="004112F5">
              <w:t>2503023887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1BD4A" w14:textId="1805DCB7" w:rsidR="00465E1A" w:rsidRPr="004112F5" w:rsidRDefault="0097664B" w:rsidP="003057CB">
            <w:pPr>
              <w:pStyle w:val="a9"/>
              <w:jc w:val="center"/>
            </w:pPr>
            <w:r w:rsidRPr="004112F5">
              <w:t>2503123892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77B26" w14:textId="6F777306" w:rsidR="00465E1A" w:rsidRPr="004112F5" w:rsidRDefault="0097664B" w:rsidP="003057CB">
            <w:pPr>
              <w:pStyle w:val="a9"/>
              <w:jc w:val="center"/>
            </w:pPr>
            <w:r w:rsidRPr="004112F5">
              <w:t>5006147779</w:t>
            </w:r>
          </w:p>
        </w:tc>
      </w:tr>
      <w:tr w:rsidR="00465E1A" w:rsidRPr="004112F5" w14:paraId="7C77D96A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810BC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200000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6F18E" w14:textId="53EB17E2" w:rsidR="00465E1A" w:rsidRPr="004112F5" w:rsidRDefault="007D624A" w:rsidP="003057CB">
            <w:pPr>
              <w:pStyle w:val="a9"/>
              <w:jc w:val="center"/>
            </w:pPr>
            <w:r w:rsidRPr="004112F5">
              <w:t>420225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DDF22" w14:textId="0B2D36BB" w:rsidR="00465E1A" w:rsidRPr="004112F5" w:rsidRDefault="007D624A" w:rsidP="003057CB">
            <w:pPr>
              <w:pStyle w:val="a9"/>
              <w:jc w:val="center"/>
            </w:pPr>
            <w:r w:rsidRPr="004112F5">
              <w:t>9974297659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5C949" w14:textId="33B30012" w:rsidR="00465E1A" w:rsidRPr="004112F5" w:rsidRDefault="007D624A" w:rsidP="003057CB">
            <w:pPr>
              <w:pStyle w:val="a9"/>
              <w:jc w:val="center"/>
            </w:pPr>
            <w:r w:rsidRPr="004112F5">
              <w:t>9974497668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7B641" w14:textId="55122E92" w:rsidR="00465E1A" w:rsidRPr="004112F5" w:rsidRDefault="007D624A" w:rsidP="003057CB">
            <w:pPr>
              <w:pStyle w:val="a9"/>
              <w:jc w:val="center"/>
            </w:pPr>
            <w:r w:rsidRPr="004112F5">
              <w:t>19948795327</w:t>
            </w:r>
          </w:p>
        </w:tc>
      </w:tr>
      <w:tr w:rsidR="00465E1A" w:rsidRPr="004112F5" w14:paraId="2062D966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CB6BD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500000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B349E" w14:textId="677BB79A" w:rsidR="00465E1A" w:rsidRPr="004112F5" w:rsidRDefault="00EE43C8" w:rsidP="003057CB">
            <w:pPr>
              <w:pStyle w:val="a9"/>
              <w:jc w:val="center"/>
            </w:pPr>
            <w:r w:rsidRPr="00EE43C8">
              <w:t>1348640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E87EF" w14:textId="7F8EFDC4" w:rsidR="00465E1A" w:rsidRPr="004112F5" w:rsidRDefault="009519A9" w:rsidP="003057CB">
            <w:pPr>
              <w:pStyle w:val="a9"/>
              <w:jc w:val="center"/>
            </w:pPr>
            <w:r w:rsidRPr="004112F5">
              <w:t>62452535220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1C34C" w14:textId="429658A2" w:rsidR="00465E1A" w:rsidRPr="004112F5" w:rsidRDefault="009519A9" w:rsidP="003057CB">
            <w:pPr>
              <w:pStyle w:val="a9"/>
              <w:jc w:val="center"/>
            </w:pPr>
            <w:r w:rsidRPr="004112F5">
              <w:t>62453035225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E34F8" w14:textId="7D0D31D6" w:rsidR="00465E1A" w:rsidRPr="004112F5" w:rsidRDefault="009519A9" w:rsidP="003057CB">
            <w:pPr>
              <w:pStyle w:val="a9"/>
              <w:jc w:val="center"/>
            </w:pPr>
            <w:r w:rsidRPr="004112F5">
              <w:t>124905570445</w:t>
            </w:r>
          </w:p>
        </w:tc>
      </w:tr>
      <w:tr w:rsidR="00465E1A" w:rsidRPr="004112F5" w14:paraId="3BEC1467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AE697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CDBBC" w14:textId="2D0EF272" w:rsidR="00465E1A" w:rsidRPr="004112F5" w:rsidRDefault="00EE43C8" w:rsidP="003057CB">
            <w:pPr>
              <w:pStyle w:val="a9"/>
              <w:jc w:val="center"/>
            </w:pPr>
            <w:r w:rsidRPr="00EE43C8">
              <w:t>2238630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6B3EF" w14:textId="38371948" w:rsidR="00465E1A" w:rsidRPr="004112F5" w:rsidRDefault="00EE43C8" w:rsidP="003057CB">
            <w:pPr>
              <w:pStyle w:val="a9"/>
              <w:jc w:val="center"/>
            </w:pPr>
            <w:r w:rsidRPr="00EE43C8">
              <w:t>249758179264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19C62" w14:textId="78C33717" w:rsidR="00465E1A" w:rsidRPr="004112F5" w:rsidRDefault="00EE43C8" w:rsidP="003057CB">
            <w:pPr>
              <w:pStyle w:val="a9"/>
              <w:jc w:val="center"/>
            </w:pPr>
            <w:r w:rsidRPr="00EE43C8">
              <w:t>249759178302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93D28" w14:textId="4AE6C620" w:rsidR="00465E1A" w:rsidRPr="004112F5" w:rsidRDefault="00EE43C8" w:rsidP="003057CB">
            <w:pPr>
              <w:pStyle w:val="a9"/>
              <w:jc w:val="center"/>
            </w:pPr>
            <w:r w:rsidRPr="00EE43C8">
              <w:t>499517357566</w:t>
            </w:r>
          </w:p>
        </w:tc>
      </w:tr>
    </w:tbl>
    <w:p w14:paraId="7AB5AC2E" w14:textId="77777777" w:rsidR="00F20F31" w:rsidRPr="004112F5" w:rsidRDefault="00F20F31">
      <w:pPr>
        <w:pStyle w:val="21"/>
        <w:rPr>
          <w:szCs w:val="24"/>
          <w:lang w:val="ru-RU"/>
        </w:rPr>
      </w:pPr>
    </w:p>
    <w:p w14:paraId="6AD78A68" w14:textId="5A5B46BD" w:rsidR="00465E1A" w:rsidRPr="004112F5" w:rsidRDefault="00000000">
      <w:pPr>
        <w:pStyle w:val="21"/>
        <w:rPr>
          <w:szCs w:val="24"/>
        </w:rPr>
      </w:pPr>
      <w:r w:rsidRPr="004112F5">
        <w:rPr>
          <w:szCs w:val="24"/>
        </w:rPr>
        <w:t>5.2. Массив, отсортированный по убыванию</w:t>
      </w:r>
    </w:p>
    <w:p w14:paraId="69E5B390" w14:textId="77777777" w:rsidR="00465E1A" w:rsidRPr="004112F5" w:rsidRDefault="00000000">
      <w:pPr>
        <w:spacing w:before="80" w:after="40"/>
        <w:rPr>
          <w:szCs w:val="24"/>
          <w:lang w:val="ru-RU"/>
        </w:rPr>
      </w:pPr>
      <w:r w:rsidRPr="004112F5">
        <w:rPr>
          <w:b/>
          <w:szCs w:val="24"/>
          <w:lang w:val="ru-RU"/>
        </w:rPr>
        <w:t>Таблица 1.4. Сортировка Шелла по Седжвику, убывающий массив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701"/>
        <w:gridCol w:w="1928"/>
        <w:gridCol w:w="1928"/>
        <w:gridCol w:w="1928"/>
      </w:tblGrid>
      <w:tr w:rsidR="00465E1A" w:rsidRPr="004112F5" w14:paraId="30E276BE" w14:textId="77777777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2677DA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n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0A62F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время, мс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43790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Cп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444AA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Mп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AEDD2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Tп = Cп + Mп</w:t>
            </w:r>
          </w:p>
        </w:tc>
      </w:tr>
      <w:tr w:rsidR="00465E1A" w:rsidRPr="004112F5" w14:paraId="7A14CCA0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22EC3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8E394" w14:textId="45FBFA35" w:rsidR="00465E1A" w:rsidRPr="004112F5" w:rsidRDefault="0049245A" w:rsidP="003057CB">
            <w:pPr>
              <w:pStyle w:val="a9"/>
              <w:jc w:val="center"/>
            </w:pPr>
            <w:r w:rsidRPr="004112F5">
              <w:t>0,0188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F7E9A" w14:textId="48EEC548" w:rsidR="00465E1A" w:rsidRPr="004112F5" w:rsidRDefault="0049245A" w:rsidP="003057CB">
            <w:pPr>
              <w:pStyle w:val="a9"/>
              <w:jc w:val="center"/>
            </w:pPr>
            <w:r w:rsidRPr="004112F5">
              <w:t>575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8D1FB" w14:textId="5B08FF7A" w:rsidR="00465E1A" w:rsidRPr="004112F5" w:rsidRDefault="0049245A" w:rsidP="003057CB">
            <w:pPr>
              <w:pStyle w:val="a9"/>
              <w:jc w:val="center"/>
            </w:pPr>
            <w:r w:rsidRPr="004112F5">
              <w:t>984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C6392" w14:textId="59811F6D" w:rsidR="00465E1A" w:rsidRPr="004112F5" w:rsidRDefault="0049245A" w:rsidP="003057CB">
            <w:pPr>
              <w:pStyle w:val="a9"/>
              <w:jc w:val="center"/>
            </w:pPr>
            <w:r w:rsidRPr="004112F5">
              <w:t>1559</w:t>
            </w:r>
          </w:p>
        </w:tc>
      </w:tr>
      <w:tr w:rsidR="00465E1A" w:rsidRPr="004112F5" w14:paraId="48D505BA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B083F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200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7FE93" w14:textId="3B0B184A" w:rsidR="00465E1A" w:rsidRPr="004112F5" w:rsidRDefault="0049245A" w:rsidP="003057CB">
            <w:pPr>
              <w:pStyle w:val="a9"/>
              <w:jc w:val="center"/>
            </w:pPr>
            <w:r w:rsidRPr="004112F5">
              <w:t>0,0252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E3541" w14:textId="0D780CFA" w:rsidR="00465E1A" w:rsidRPr="004112F5" w:rsidRDefault="0049245A" w:rsidP="003057CB">
            <w:pPr>
              <w:pStyle w:val="a9"/>
              <w:jc w:val="center"/>
            </w:pPr>
            <w:r w:rsidRPr="004112F5">
              <w:t>1267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DCF04" w14:textId="42E33499" w:rsidR="00465E1A" w:rsidRPr="004112F5" w:rsidRDefault="0049245A" w:rsidP="003057CB">
            <w:pPr>
              <w:pStyle w:val="a9"/>
              <w:jc w:val="center"/>
            </w:pPr>
            <w:r w:rsidRPr="004112F5">
              <w:t>2250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B7C1C" w14:textId="02F2977D" w:rsidR="00465E1A" w:rsidRPr="004112F5" w:rsidRDefault="0049245A" w:rsidP="003057CB">
            <w:pPr>
              <w:pStyle w:val="a9"/>
              <w:jc w:val="center"/>
              <w:rPr>
                <w:lang w:val="ru-RU"/>
              </w:rPr>
            </w:pPr>
            <w:r w:rsidRPr="004112F5">
              <w:t>3517</w:t>
            </w:r>
          </w:p>
        </w:tc>
      </w:tr>
      <w:tr w:rsidR="00465E1A" w:rsidRPr="004112F5" w14:paraId="79ECAAD9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99C52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500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EB0E9" w14:textId="320E769A" w:rsidR="00465E1A" w:rsidRPr="004112F5" w:rsidRDefault="0049245A" w:rsidP="003057CB">
            <w:pPr>
              <w:pStyle w:val="a9"/>
              <w:jc w:val="center"/>
            </w:pPr>
            <w:r w:rsidRPr="004112F5">
              <w:t>0,072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59A30" w14:textId="1A211028" w:rsidR="00465E1A" w:rsidRPr="004112F5" w:rsidRDefault="0049245A" w:rsidP="003057CB">
            <w:pPr>
              <w:pStyle w:val="a9"/>
              <w:jc w:val="center"/>
            </w:pPr>
            <w:r w:rsidRPr="004112F5">
              <w:t>4180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8D81D" w14:textId="0CDD689A" w:rsidR="00465E1A" w:rsidRPr="004112F5" w:rsidRDefault="0049245A" w:rsidP="003057CB">
            <w:pPr>
              <w:pStyle w:val="a9"/>
              <w:jc w:val="center"/>
            </w:pPr>
            <w:r w:rsidRPr="004112F5">
              <w:t>6928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79E9C" w14:textId="5E578573" w:rsidR="00465E1A" w:rsidRPr="004112F5" w:rsidRDefault="0049245A" w:rsidP="003057CB">
            <w:pPr>
              <w:pStyle w:val="a9"/>
              <w:jc w:val="center"/>
            </w:pPr>
            <w:r w:rsidRPr="004112F5">
              <w:t>11108</w:t>
            </w:r>
          </w:p>
        </w:tc>
      </w:tr>
      <w:tr w:rsidR="00465E1A" w:rsidRPr="004112F5" w14:paraId="7797BA5A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3416B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15FA5" w14:textId="371544DD" w:rsidR="00465E1A" w:rsidRPr="004112F5" w:rsidRDefault="0049245A" w:rsidP="003057CB">
            <w:pPr>
              <w:pStyle w:val="a9"/>
              <w:jc w:val="center"/>
            </w:pPr>
            <w:r w:rsidRPr="004112F5">
              <w:t>0,2027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EF224" w14:textId="0CDDDEA6" w:rsidR="00465E1A" w:rsidRPr="004112F5" w:rsidRDefault="0049245A" w:rsidP="003057CB">
            <w:pPr>
              <w:pStyle w:val="a9"/>
              <w:jc w:val="center"/>
            </w:pPr>
            <w:r w:rsidRPr="004112F5">
              <w:t>10823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C2792" w14:textId="3C6B554E" w:rsidR="00465E1A" w:rsidRPr="004112F5" w:rsidRDefault="0049245A" w:rsidP="003057CB">
            <w:pPr>
              <w:pStyle w:val="a9"/>
              <w:jc w:val="center"/>
            </w:pPr>
            <w:r w:rsidRPr="004112F5">
              <w:t>16586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6D35E" w14:textId="19DAAB03" w:rsidR="00465E1A" w:rsidRPr="004112F5" w:rsidRDefault="0049245A" w:rsidP="003057CB">
            <w:pPr>
              <w:pStyle w:val="a9"/>
              <w:jc w:val="center"/>
            </w:pPr>
            <w:r w:rsidRPr="004112F5">
              <w:t>27409</w:t>
            </w:r>
          </w:p>
        </w:tc>
      </w:tr>
      <w:tr w:rsidR="00465E1A" w:rsidRPr="004112F5" w14:paraId="0D462E8B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4FC8B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2000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91F11" w14:textId="38E5DA84" w:rsidR="00465E1A" w:rsidRPr="004112F5" w:rsidRDefault="0049245A" w:rsidP="003057CB">
            <w:pPr>
              <w:pStyle w:val="a9"/>
              <w:jc w:val="center"/>
            </w:pPr>
            <w:r w:rsidRPr="004112F5">
              <w:t>0,5893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975FC" w14:textId="3B6910A1" w:rsidR="00465E1A" w:rsidRPr="004112F5" w:rsidRDefault="0049245A" w:rsidP="003057CB">
            <w:pPr>
              <w:pStyle w:val="a9"/>
              <w:jc w:val="center"/>
            </w:pPr>
            <w:r w:rsidRPr="004112F5">
              <w:t>30561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04832" w14:textId="1A785687" w:rsidR="00465E1A" w:rsidRPr="004112F5" w:rsidRDefault="0049245A" w:rsidP="003057CB">
            <w:pPr>
              <w:pStyle w:val="a9"/>
              <w:jc w:val="center"/>
            </w:pPr>
            <w:r w:rsidRPr="004112F5">
              <w:t>42316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E858C" w14:textId="4F7EB979" w:rsidR="00465E1A" w:rsidRPr="004112F5" w:rsidRDefault="0049245A" w:rsidP="003057CB">
            <w:pPr>
              <w:pStyle w:val="a9"/>
              <w:jc w:val="center"/>
            </w:pPr>
            <w:r w:rsidRPr="004112F5">
              <w:t>72877</w:t>
            </w:r>
          </w:p>
        </w:tc>
      </w:tr>
      <w:tr w:rsidR="00465E1A" w:rsidRPr="004112F5" w14:paraId="486A8CBC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44670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5000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F1C83" w14:textId="7DE6CA52" w:rsidR="00465E1A" w:rsidRPr="004112F5" w:rsidRDefault="0049245A" w:rsidP="003057CB">
            <w:pPr>
              <w:pStyle w:val="a9"/>
              <w:jc w:val="center"/>
            </w:pPr>
            <w:r w:rsidRPr="004112F5">
              <w:t>2,0929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5C805" w14:textId="5C85EBC2" w:rsidR="00465E1A" w:rsidRPr="004112F5" w:rsidRDefault="0049245A" w:rsidP="003057CB">
            <w:pPr>
              <w:pStyle w:val="a9"/>
              <w:jc w:val="center"/>
            </w:pPr>
            <w:r w:rsidRPr="004112F5">
              <w:t>145634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76087" w14:textId="3689A063" w:rsidR="00465E1A" w:rsidRPr="004112F5" w:rsidRDefault="0049245A" w:rsidP="003057CB">
            <w:pPr>
              <w:pStyle w:val="a9"/>
              <w:jc w:val="center"/>
            </w:pPr>
            <w:r w:rsidRPr="004112F5">
              <w:t>175420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EE66C" w14:textId="40AB50F5" w:rsidR="00465E1A" w:rsidRPr="004112F5" w:rsidRDefault="0049245A" w:rsidP="003057CB">
            <w:pPr>
              <w:pStyle w:val="a9"/>
              <w:jc w:val="center"/>
            </w:pPr>
            <w:r w:rsidRPr="004112F5">
              <w:t>321054</w:t>
            </w:r>
          </w:p>
        </w:tc>
      </w:tr>
      <w:tr w:rsidR="00465E1A" w:rsidRPr="004112F5" w14:paraId="20AAA3CA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5D76C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61CE2" w14:textId="7E35B718" w:rsidR="00465E1A" w:rsidRPr="004112F5" w:rsidRDefault="0049245A" w:rsidP="003057CB">
            <w:pPr>
              <w:pStyle w:val="a9"/>
              <w:jc w:val="center"/>
            </w:pPr>
            <w:r w:rsidRPr="004112F5">
              <w:t>8,6107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ECAFE" w14:textId="0745CA71" w:rsidR="00465E1A" w:rsidRPr="004112F5" w:rsidRDefault="0049245A" w:rsidP="003057CB">
            <w:pPr>
              <w:pStyle w:val="a9"/>
              <w:jc w:val="center"/>
            </w:pPr>
            <w:r w:rsidRPr="004112F5">
              <w:t>520572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E314A" w14:textId="3AFA1FE5" w:rsidR="00465E1A" w:rsidRPr="004112F5" w:rsidRDefault="0049245A" w:rsidP="003057CB">
            <w:pPr>
              <w:pStyle w:val="a9"/>
              <w:jc w:val="center"/>
            </w:pPr>
            <w:r w:rsidRPr="004112F5">
              <w:t>580358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5B482" w14:textId="5EF6750C" w:rsidR="00465E1A" w:rsidRPr="004112F5" w:rsidRDefault="0049245A" w:rsidP="003057CB">
            <w:pPr>
              <w:pStyle w:val="a9"/>
              <w:jc w:val="center"/>
            </w:pPr>
            <w:r w:rsidRPr="004112F5">
              <w:t>1100930</w:t>
            </w:r>
          </w:p>
        </w:tc>
      </w:tr>
      <w:tr w:rsidR="00465E1A" w:rsidRPr="004112F5" w14:paraId="39ACBF0A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A3793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2EF47" w14:textId="652B286B" w:rsidR="00465E1A" w:rsidRPr="004112F5" w:rsidRDefault="0049245A" w:rsidP="003057CB">
            <w:pPr>
              <w:pStyle w:val="a9"/>
              <w:jc w:val="center"/>
            </w:pPr>
            <w:r w:rsidRPr="004112F5">
              <w:t>1053,58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2275A" w14:textId="2389A12E" w:rsidR="00465E1A" w:rsidRPr="004112F5" w:rsidRDefault="0049245A" w:rsidP="003057CB">
            <w:pPr>
              <w:pStyle w:val="a9"/>
              <w:jc w:val="center"/>
            </w:pPr>
            <w:r w:rsidRPr="004112F5">
              <w:t>46449014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C4FC8" w14:textId="22EC8693" w:rsidR="00465E1A" w:rsidRPr="004112F5" w:rsidRDefault="0049245A" w:rsidP="003057CB">
            <w:pPr>
              <w:pStyle w:val="a9"/>
              <w:jc w:val="center"/>
            </w:pPr>
            <w:r w:rsidRPr="004112F5">
              <w:t>47048750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8C50" w14:textId="4A59A69B" w:rsidR="00465E1A" w:rsidRPr="004112F5" w:rsidRDefault="0049245A" w:rsidP="003057CB">
            <w:pPr>
              <w:pStyle w:val="a9"/>
              <w:jc w:val="center"/>
            </w:pPr>
            <w:r w:rsidRPr="004112F5">
              <w:t>93497764</w:t>
            </w:r>
          </w:p>
        </w:tc>
      </w:tr>
      <w:tr w:rsidR="00465E1A" w:rsidRPr="004112F5" w14:paraId="0830C9D4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9C4A4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200000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99188" w14:textId="2184D910" w:rsidR="00465E1A" w:rsidRPr="004112F5" w:rsidRDefault="0049245A" w:rsidP="003057CB">
            <w:pPr>
              <w:pStyle w:val="a9"/>
              <w:jc w:val="center"/>
            </w:pPr>
            <w:r w:rsidRPr="004112F5">
              <w:t>2180,19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0F2F6" w14:textId="757CE418" w:rsidR="00465E1A" w:rsidRPr="004112F5" w:rsidRDefault="0049245A" w:rsidP="003057CB">
            <w:pPr>
              <w:pStyle w:val="a9"/>
              <w:jc w:val="center"/>
            </w:pPr>
            <w:r w:rsidRPr="004112F5">
              <w:t>184765926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59810" w14:textId="295AD89B" w:rsidR="00465E1A" w:rsidRPr="004112F5" w:rsidRDefault="0049245A" w:rsidP="003057CB">
            <w:pPr>
              <w:pStyle w:val="a9"/>
              <w:jc w:val="center"/>
            </w:pPr>
            <w:r w:rsidRPr="004112F5">
              <w:t>185965710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8FB5" w14:textId="2A8CCC86" w:rsidR="00465E1A" w:rsidRPr="004112F5" w:rsidRDefault="0049245A" w:rsidP="003057CB">
            <w:pPr>
              <w:pStyle w:val="a9"/>
              <w:jc w:val="center"/>
            </w:pPr>
            <w:r w:rsidRPr="004112F5">
              <w:t>370731636</w:t>
            </w:r>
          </w:p>
        </w:tc>
      </w:tr>
      <w:tr w:rsidR="00465E1A" w:rsidRPr="004112F5" w14:paraId="2FE927A3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B90E6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500000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29AF4" w14:textId="17374247" w:rsidR="00465E1A" w:rsidRPr="004112F5" w:rsidRDefault="0049245A" w:rsidP="003057CB">
            <w:pPr>
              <w:pStyle w:val="a9"/>
              <w:jc w:val="center"/>
            </w:pPr>
            <w:r w:rsidRPr="004112F5">
              <w:t>14462,6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F3C7C" w14:textId="6BF79104" w:rsidR="00465E1A" w:rsidRPr="004112F5" w:rsidRDefault="0049245A" w:rsidP="003057CB">
            <w:pPr>
              <w:pStyle w:val="a9"/>
              <w:jc w:val="center"/>
            </w:pPr>
            <w:r w:rsidRPr="004112F5">
              <w:t>1149823279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04395" w14:textId="392A25F6" w:rsidR="00465E1A" w:rsidRPr="004112F5" w:rsidRDefault="0049245A" w:rsidP="003057CB">
            <w:pPr>
              <w:pStyle w:val="a9"/>
              <w:jc w:val="center"/>
            </w:pPr>
            <w:r w:rsidRPr="004112F5">
              <w:t>1152823042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D649A" w14:textId="36E43BD0" w:rsidR="00465E1A" w:rsidRPr="004112F5" w:rsidRDefault="0049245A" w:rsidP="003057CB">
            <w:pPr>
              <w:pStyle w:val="a9"/>
              <w:jc w:val="center"/>
            </w:pPr>
            <w:r w:rsidRPr="004112F5">
              <w:t>2302646321</w:t>
            </w:r>
          </w:p>
        </w:tc>
      </w:tr>
      <w:tr w:rsidR="00465E1A" w:rsidRPr="004112F5" w14:paraId="6D30CEF7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25AD4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33CD9" w14:textId="60F0E6F8" w:rsidR="00465E1A" w:rsidRPr="004112F5" w:rsidRDefault="0049245A" w:rsidP="003057CB">
            <w:pPr>
              <w:pStyle w:val="a9"/>
              <w:jc w:val="center"/>
            </w:pPr>
            <w:r w:rsidRPr="004112F5">
              <w:t>58171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235C3" w14:textId="7EC8949A" w:rsidR="00465E1A" w:rsidRPr="004112F5" w:rsidRDefault="0049245A" w:rsidP="003057CB">
            <w:pPr>
              <w:pStyle w:val="a9"/>
              <w:jc w:val="center"/>
            </w:pPr>
            <w:r w:rsidRPr="004112F5">
              <w:t>4594087060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54705" w14:textId="3AE69C8E" w:rsidR="00465E1A" w:rsidRPr="004112F5" w:rsidRDefault="0049245A" w:rsidP="003057CB">
            <w:pPr>
              <w:pStyle w:val="a9"/>
              <w:jc w:val="center"/>
            </w:pPr>
            <w:r w:rsidRPr="004112F5">
              <w:t>4600086812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241BE" w14:textId="6ACFA0DE" w:rsidR="00465E1A" w:rsidRPr="004112F5" w:rsidRDefault="0049245A" w:rsidP="003057CB">
            <w:pPr>
              <w:pStyle w:val="a9"/>
              <w:jc w:val="center"/>
            </w:pPr>
            <w:r w:rsidRPr="004112F5">
              <w:t>9194173872</w:t>
            </w:r>
          </w:p>
        </w:tc>
      </w:tr>
    </w:tbl>
    <w:p w14:paraId="0480DBBC" w14:textId="77777777" w:rsidR="00465E1A" w:rsidRDefault="00465E1A">
      <w:pPr>
        <w:rPr>
          <w:szCs w:val="24"/>
          <w:lang w:val="ru-RU"/>
        </w:rPr>
      </w:pPr>
    </w:p>
    <w:p w14:paraId="530A6A8B" w14:textId="77777777" w:rsidR="00F50BAE" w:rsidRPr="00F50BAE" w:rsidRDefault="00F50BAE">
      <w:pPr>
        <w:rPr>
          <w:szCs w:val="24"/>
          <w:lang w:val="ru-RU"/>
        </w:rPr>
      </w:pPr>
    </w:p>
    <w:p w14:paraId="5E7A7477" w14:textId="77777777" w:rsidR="00465E1A" w:rsidRPr="004112F5" w:rsidRDefault="00000000">
      <w:pPr>
        <w:spacing w:before="80" w:after="40"/>
        <w:rPr>
          <w:szCs w:val="24"/>
          <w:lang w:val="ru-RU"/>
        </w:rPr>
      </w:pPr>
      <w:r w:rsidRPr="004112F5">
        <w:rPr>
          <w:b/>
          <w:szCs w:val="24"/>
          <w:lang w:val="ru-RU"/>
        </w:rPr>
        <w:lastRenderedPageBreak/>
        <w:t>Таблица 1.5. Быстрая сортировка Хоара, убывающий массив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701"/>
        <w:gridCol w:w="1928"/>
        <w:gridCol w:w="1928"/>
        <w:gridCol w:w="1928"/>
      </w:tblGrid>
      <w:tr w:rsidR="00465E1A" w:rsidRPr="004112F5" w14:paraId="3ECFC552" w14:textId="77777777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2E9C6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n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F2407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время, мс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5E4E0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Cп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A5864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Mп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FDC733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Tп = Cп + Mп</w:t>
            </w:r>
          </w:p>
        </w:tc>
      </w:tr>
      <w:tr w:rsidR="00465E1A" w:rsidRPr="004112F5" w14:paraId="312F8A16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1B3CE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BB795" w14:textId="65DA58BB" w:rsidR="00465E1A" w:rsidRPr="004112F5" w:rsidRDefault="006E7376" w:rsidP="003057CB">
            <w:pPr>
              <w:pStyle w:val="a9"/>
              <w:jc w:val="center"/>
              <w:rPr>
                <w:lang w:val="ru-RU"/>
              </w:rPr>
            </w:pPr>
            <w:r w:rsidRPr="004112F5">
              <w:rPr>
                <w:lang w:val="ru-RU"/>
              </w:rPr>
              <w:t>0,0082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EAF7D" w14:textId="1E950270" w:rsidR="00465E1A" w:rsidRPr="004112F5" w:rsidRDefault="006E7376" w:rsidP="003057CB">
            <w:pPr>
              <w:pStyle w:val="a9"/>
              <w:jc w:val="center"/>
            </w:pPr>
            <w:r w:rsidRPr="004112F5">
              <w:t>772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F1884" w14:textId="6C0963D4" w:rsidR="00465E1A" w:rsidRPr="004112F5" w:rsidRDefault="006E7376" w:rsidP="003057CB">
            <w:pPr>
              <w:pStyle w:val="a9"/>
              <w:jc w:val="center"/>
            </w:pPr>
            <w:r w:rsidRPr="004112F5">
              <w:t>150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C4C15" w14:textId="16757D88" w:rsidR="00465E1A" w:rsidRPr="004112F5" w:rsidRDefault="006E7376" w:rsidP="003057CB">
            <w:pPr>
              <w:pStyle w:val="a9"/>
              <w:jc w:val="center"/>
            </w:pPr>
            <w:r w:rsidRPr="004112F5">
              <w:t>922</w:t>
            </w:r>
          </w:p>
        </w:tc>
      </w:tr>
      <w:tr w:rsidR="00465E1A" w:rsidRPr="004112F5" w14:paraId="040C5F59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13A46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200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53F77" w14:textId="2DCF45E7" w:rsidR="00465E1A" w:rsidRPr="004112F5" w:rsidRDefault="006E7376" w:rsidP="003057CB">
            <w:pPr>
              <w:pStyle w:val="a9"/>
              <w:jc w:val="center"/>
            </w:pPr>
            <w:r w:rsidRPr="004112F5">
              <w:rPr>
                <w:lang w:val="ru-RU"/>
              </w:rPr>
              <w:t>0,0117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055E7" w14:textId="0642DDFB" w:rsidR="00465E1A" w:rsidRPr="004112F5" w:rsidRDefault="006E7376" w:rsidP="003057CB">
            <w:pPr>
              <w:pStyle w:val="a9"/>
              <w:jc w:val="center"/>
            </w:pPr>
            <w:r w:rsidRPr="004112F5">
              <w:t>1744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C560F" w14:textId="0328E83B" w:rsidR="00465E1A" w:rsidRPr="004112F5" w:rsidRDefault="006E7376" w:rsidP="003057CB">
            <w:pPr>
              <w:pStyle w:val="a9"/>
              <w:jc w:val="center"/>
            </w:pPr>
            <w:r w:rsidRPr="004112F5">
              <w:t>300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E6C44" w14:textId="3B5C4794" w:rsidR="00465E1A" w:rsidRPr="004112F5" w:rsidRDefault="006E7376" w:rsidP="003057CB">
            <w:pPr>
              <w:pStyle w:val="a9"/>
              <w:jc w:val="center"/>
            </w:pPr>
            <w:r w:rsidRPr="004112F5">
              <w:t>2044</w:t>
            </w:r>
          </w:p>
        </w:tc>
      </w:tr>
      <w:tr w:rsidR="00465E1A" w:rsidRPr="004112F5" w14:paraId="1A1CFB08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2895C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500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C78D3" w14:textId="5201A5A7" w:rsidR="00465E1A" w:rsidRPr="004112F5" w:rsidRDefault="006E7376" w:rsidP="003057CB">
            <w:pPr>
              <w:pStyle w:val="a9"/>
              <w:jc w:val="center"/>
            </w:pPr>
            <w:r w:rsidRPr="004112F5">
              <w:rPr>
                <w:lang w:val="ru-RU"/>
              </w:rPr>
              <w:t>0,0295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3E76E" w14:textId="2252C327" w:rsidR="00465E1A" w:rsidRPr="004112F5" w:rsidRDefault="006E7376" w:rsidP="003057CB">
            <w:pPr>
              <w:pStyle w:val="a9"/>
              <w:jc w:val="center"/>
            </w:pPr>
            <w:r w:rsidRPr="004112F5">
              <w:t>4988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24A52" w14:textId="4F8ADDBA" w:rsidR="00465E1A" w:rsidRPr="004112F5" w:rsidRDefault="006E7376" w:rsidP="003057CB">
            <w:pPr>
              <w:pStyle w:val="a9"/>
              <w:jc w:val="center"/>
            </w:pPr>
            <w:r w:rsidRPr="004112F5">
              <w:t>750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9E541" w14:textId="2BC35030" w:rsidR="00465E1A" w:rsidRPr="004112F5" w:rsidRDefault="006E7376" w:rsidP="003057CB">
            <w:pPr>
              <w:pStyle w:val="a9"/>
              <w:jc w:val="center"/>
            </w:pPr>
            <w:r w:rsidRPr="004112F5">
              <w:t>5738</w:t>
            </w:r>
          </w:p>
        </w:tc>
      </w:tr>
      <w:tr w:rsidR="00465E1A" w:rsidRPr="004112F5" w14:paraId="484809A5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724AA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687E4" w14:textId="3080589B" w:rsidR="00465E1A" w:rsidRPr="004112F5" w:rsidRDefault="006E7376" w:rsidP="003057CB">
            <w:pPr>
              <w:pStyle w:val="a9"/>
              <w:jc w:val="center"/>
            </w:pPr>
            <w:r w:rsidRPr="004112F5">
              <w:rPr>
                <w:lang w:val="ru-RU"/>
              </w:rPr>
              <w:t>0,0596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81285" w14:textId="7505E647" w:rsidR="00465E1A" w:rsidRPr="004112F5" w:rsidRDefault="006E7376" w:rsidP="003057CB">
            <w:pPr>
              <w:pStyle w:val="a9"/>
              <w:jc w:val="center"/>
            </w:pPr>
            <w:r w:rsidRPr="004112F5">
              <w:t>10976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B1FE1" w14:textId="1845631F" w:rsidR="00465E1A" w:rsidRPr="004112F5" w:rsidRDefault="006E7376" w:rsidP="003057CB">
            <w:pPr>
              <w:pStyle w:val="a9"/>
              <w:jc w:val="center"/>
            </w:pPr>
            <w:r w:rsidRPr="004112F5">
              <w:t>1500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2D0FB" w14:textId="2B7670D2" w:rsidR="00465E1A" w:rsidRPr="004112F5" w:rsidRDefault="006E7376" w:rsidP="003057CB">
            <w:pPr>
              <w:pStyle w:val="a9"/>
              <w:jc w:val="center"/>
            </w:pPr>
            <w:r w:rsidRPr="004112F5">
              <w:t>12476</w:t>
            </w:r>
          </w:p>
        </w:tc>
      </w:tr>
      <w:tr w:rsidR="00465E1A" w:rsidRPr="004112F5" w14:paraId="0284DD51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6DE54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2000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BF8C2" w14:textId="7F054F94" w:rsidR="00465E1A" w:rsidRPr="004112F5" w:rsidRDefault="006E7376" w:rsidP="003057CB">
            <w:pPr>
              <w:pStyle w:val="a9"/>
              <w:jc w:val="center"/>
            </w:pPr>
            <w:r w:rsidRPr="004112F5">
              <w:rPr>
                <w:lang w:val="ru-RU"/>
              </w:rPr>
              <w:t>0,1794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305D1" w14:textId="01C6C416" w:rsidR="00465E1A" w:rsidRPr="004112F5" w:rsidRDefault="006E7376" w:rsidP="003057CB">
            <w:pPr>
              <w:pStyle w:val="a9"/>
              <w:jc w:val="center"/>
            </w:pPr>
            <w:r w:rsidRPr="004112F5">
              <w:t>23952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E682" w14:textId="56AC9FA3" w:rsidR="00465E1A" w:rsidRPr="004112F5" w:rsidRDefault="006E7376" w:rsidP="003057CB">
            <w:pPr>
              <w:pStyle w:val="a9"/>
              <w:jc w:val="center"/>
            </w:pPr>
            <w:r w:rsidRPr="004112F5">
              <w:t>3000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20348" w14:textId="7B1D06C5" w:rsidR="00465E1A" w:rsidRPr="004112F5" w:rsidRDefault="006E7376" w:rsidP="003057CB">
            <w:pPr>
              <w:pStyle w:val="a9"/>
              <w:jc w:val="center"/>
            </w:pPr>
            <w:r w:rsidRPr="004112F5">
              <w:t>26952</w:t>
            </w:r>
          </w:p>
        </w:tc>
      </w:tr>
      <w:tr w:rsidR="00465E1A" w:rsidRPr="004112F5" w14:paraId="44D77023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B1F14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5000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41404" w14:textId="66E942B3" w:rsidR="00465E1A" w:rsidRPr="004112F5" w:rsidRDefault="006E7376" w:rsidP="003057CB">
            <w:pPr>
              <w:pStyle w:val="a9"/>
              <w:jc w:val="center"/>
            </w:pPr>
            <w:r w:rsidRPr="004112F5">
              <w:rPr>
                <w:lang w:val="ru-RU"/>
              </w:rPr>
              <w:t>0,4566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0AE74" w14:textId="4B8D77C3" w:rsidR="00465E1A" w:rsidRPr="004112F5" w:rsidRDefault="006E7376" w:rsidP="003057CB">
            <w:pPr>
              <w:pStyle w:val="a9"/>
              <w:jc w:val="center"/>
            </w:pPr>
            <w:r w:rsidRPr="004112F5">
              <w:t>66808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1592E" w14:textId="50C7E5FC" w:rsidR="00465E1A" w:rsidRPr="004112F5" w:rsidRDefault="006E7376" w:rsidP="003057CB">
            <w:pPr>
              <w:pStyle w:val="a9"/>
              <w:jc w:val="center"/>
            </w:pPr>
            <w:r w:rsidRPr="004112F5">
              <w:t>7500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706A9" w14:textId="04E442F3" w:rsidR="00465E1A" w:rsidRPr="004112F5" w:rsidRDefault="006E7376" w:rsidP="003057CB">
            <w:pPr>
              <w:pStyle w:val="a9"/>
              <w:jc w:val="center"/>
            </w:pPr>
            <w:r w:rsidRPr="004112F5">
              <w:t>74308</w:t>
            </w:r>
          </w:p>
        </w:tc>
      </w:tr>
      <w:tr w:rsidR="00465E1A" w:rsidRPr="004112F5" w14:paraId="38C51C33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5DA64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7E27A" w14:textId="6FB5B7B8" w:rsidR="00465E1A" w:rsidRPr="004112F5" w:rsidRDefault="006E7376" w:rsidP="003057CB">
            <w:pPr>
              <w:pStyle w:val="a9"/>
              <w:jc w:val="center"/>
            </w:pPr>
            <w:r w:rsidRPr="004112F5">
              <w:rPr>
                <w:lang w:val="ru-RU"/>
              </w:rPr>
              <w:t>0,8364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84C59" w14:textId="47058408" w:rsidR="00465E1A" w:rsidRPr="004112F5" w:rsidRDefault="006E7376" w:rsidP="003057CB">
            <w:pPr>
              <w:pStyle w:val="a9"/>
              <w:jc w:val="center"/>
            </w:pPr>
            <w:r w:rsidRPr="004112F5">
              <w:t>143616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5A6A1" w14:textId="0E83CF25" w:rsidR="00465E1A" w:rsidRPr="004112F5" w:rsidRDefault="006E7376" w:rsidP="003057CB">
            <w:pPr>
              <w:pStyle w:val="a9"/>
              <w:jc w:val="center"/>
            </w:pPr>
            <w:r w:rsidRPr="004112F5">
              <w:t>15000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66672" w14:textId="5651684F" w:rsidR="00465E1A" w:rsidRPr="004112F5" w:rsidRDefault="006E7376" w:rsidP="003057CB">
            <w:pPr>
              <w:pStyle w:val="a9"/>
              <w:jc w:val="center"/>
            </w:pPr>
            <w:r w:rsidRPr="004112F5">
              <w:t>158616</w:t>
            </w:r>
          </w:p>
        </w:tc>
      </w:tr>
      <w:tr w:rsidR="00465E1A" w:rsidRPr="004112F5" w14:paraId="28F57D8D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7A2DF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036C0" w14:textId="30578A91" w:rsidR="00465E1A" w:rsidRPr="004112F5" w:rsidRDefault="006E7376" w:rsidP="003057CB">
            <w:pPr>
              <w:pStyle w:val="a9"/>
              <w:jc w:val="center"/>
            </w:pPr>
            <w:r w:rsidRPr="004112F5">
              <w:rPr>
                <w:lang w:val="ru-RU"/>
              </w:rPr>
              <w:t>10</w:t>
            </w:r>
            <w:r w:rsidRPr="004112F5">
              <w:t>,1945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159C2" w14:textId="371A2A86" w:rsidR="00465E1A" w:rsidRPr="004112F5" w:rsidRDefault="006E7376" w:rsidP="003057CB">
            <w:pPr>
              <w:pStyle w:val="a9"/>
              <w:jc w:val="center"/>
            </w:pPr>
            <w:r w:rsidRPr="004112F5">
              <w:t>1768928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D6AFA" w14:textId="76DE2623" w:rsidR="00465E1A" w:rsidRPr="004112F5" w:rsidRDefault="006E7376" w:rsidP="003057CB">
            <w:pPr>
              <w:pStyle w:val="a9"/>
              <w:jc w:val="center"/>
            </w:pPr>
            <w:r w:rsidRPr="004112F5">
              <w:t>150000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DCA44" w14:textId="17131DB6" w:rsidR="00465E1A" w:rsidRPr="004112F5" w:rsidRDefault="006E7376" w:rsidP="003057CB">
            <w:pPr>
              <w:pStyle w:val="a9"/>
              <w:jc w:val="center"/>
            </w:pPr>
            <w:r w:rsidRPr="004112F5">
              <w:t>1918928</w:t>
            </w:r>
          </w:p>
        </w:tc>
      </w:tr>
      <w:tr w:rsidR="00465E1A" w:rsidRPr="004112F5" w14:paraId="5F98F4E1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E64CF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200000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E4A31" w14:textId="5B15821D" w:rsidR="00465E1A" w:rsidRPr="004112F5" w:rsidRDefault="006E7376" w:rsidP="003057CB">
            <w:pPr>
              <w:pStyle w:val="a9"/>
              <w:jc w:val="center"/>
            </w:pPr>
            <w:r w:rsidRPr="004112F5">
              <w:t>37,8658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11058" w14:textId="13FF98B0" w:rsidR="00465E1A" w:rsidRPr="004112F5" w:rsidRDefault="006E7376" w:rsidP="003057CB">
            <w:pPr>
              <w:pStyle w:val="a9"/>
              <w:jc w:val="center"/>
            </w:pPr>
            <w:r w:rsidRPr="004112F5">
              <w:t>3737856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CD1F2" w14:textId="366C5BD2" w:rsidR="00465E1A" w:rsidRPr="004112F5" w:rsidRDefault="006E7376" w:rsidP="003057CB">
            <w:pPr>
              <w:pStyle w:val="a9"/>
              <w:jc w:val="center"/>
            </w:pPr>
            <w:r w:rsidRPr="004112F5">
              <w:t>300000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ED973" w14:textId="1EBB2D9A" w:rsidR="00465E1A" w:rsidRPr="004112F5" w:rsidRDefault="006E7376" w:rsidP="003057CB">
            <w:pPr>
              <w:pStyle w:val="a9"/>
              <w:jc w:val="center"/>
            </w:pPr>
            <w:r w:rsidRPr="004112F5">
              <w:t>4037856</w:t>
            </w:r>
          </w:p>
        </w:tc>
      </w:tr>
      <w:tr w:rsidR="00465E1A" w:rsidRPr="004112F5" w14:paraId="58D990BA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74F5B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500000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C13F2" w14:textId="6F2FEED6" w:rsidR="00465E1A" w:rsidRPr="004112F5" w:rsidRDefault="006E7376" w:rsidP="003057CB">
            <w:pPr>
              <w:pStyle w:val="a9"/>
              <w:jc w:val="center"/>
            </w:pPr>
            <w:r w:rsidRPr="004112F5">
              <w:t>59,6452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62C77" w14:textId="3073406F" w:rsidR="00465E1A" w:rsidRPr="004112F5" w:rsidRDefault="006E7376" w:rsidP="003057CB">
            <w:pPr>
              <w:pStyle w:val="a9"/>
              <w:jc w:val="center"/>
            </w:pPr>
            <w:r w:rsidRPr="004112F5">
              <w:t>9975712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4AD52" w14:textId="26F1BD6E" w:rsidR="00465E1A" w:rsidRPr="004112F5" w:rsidRDefault="006E7376" w:rsidP="003057CB">
            <w:pPr>
              <w:pStyle w:val="a9"/>
              <w:jc w:val="center"/>
            </w:pPr>
            <w:r w:rsidRPr="004112F5">
              <w:t>750000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9DF54" w14:textId="701F3580" w:rsidR="00465E1A" w:rsidRPr="004112F5" w:rsidRDefault="006E7376" w:rsidP="003057CB">
            <w:pPr>
              <w:pStyle w:val="a9"/>
              <w:jc w:val="center"/>
            </w:pPr>
            <w:r w:rsidRPr="004112F5">
              <w:t>10725712</w:t>
            </w:r>
          </w:p>
        </w:tc>
      </w:tr>
      <w:tr w:rsidR="00465E1A" w:rsidRPr="004112F5" w14:paraId="393CBBA9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2091C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45355" w14:textId="616770BC" w:rsidR="00465E1A" w:rsidRPr="004112F5" w:rsidRDefault="006E7376" w:rsidP="003057CB">
            <w:pPr>
              <w:pStyle w:val="a9"/>
              <w:jc w:val="center"/>
            </w:pPr>
            <w:r w:rsidRPr="004112F5">
              <w:t>129,82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DCDC1" w14:textId="26AA8F6F" w:rsidR="00465E1A" w:rsidRPr="004112F5" w:rsidRDefault="006E7376" w:rsidP="003057CB">
            <w:pPr>
              <w:pStyle w:val="a9"/>
              <w:jc w:val="center"/>
            </w:pPr>
            <w:r w:rsidRPr="004112F5">
              <w:t>20951424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B31D6" w14:textId="396B4B50" w:rsidR="00465E1A" w:rsidRPr="004112F5" w:rsidRDefault="006E7376" w:rsidP="003057CB">
            <w:pPr>
              <w:pStyle w:val="a9"/>
              <w:jc w:val="center"/>
            </w:pPr>
            <w:r w:rsidRPr="004112F5">
              <w:t>1500000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3DEF2" w14:textId="7E57773B" w:rsidR="00465E1A" w:rsidRPr="004112F5" w:rsidRDefault="006E7376" w:rsidP="003057CB">
            <w:pPr>
              <w:pStyle w:val="a9"/>
              <w:jc w:val="center"/>
              <w:rPr>
                <w:lang w:val="ru-RU"/>
              </w:rPr>
            </w:pPr>
            <w:r w:rsidRPr="004112F5">
              <w:t>22451424</w:t>
            </w:r>
          </w:p>
        </w:tc>
      </w:tr>
    </w:tbl>
    <w:p w14:paraId="69F822C0" w14:textId="77777777" w:rsidR="00465E1A" w:rsidRPr="004112F5" w:rsidRDefault="00465E1A">
      <w:pPr>
        <w:rPr>
          <w:szCs w:val="24"/>
        </w:rPr>
      </w:pPr>
    </w:p>
    <w:p w14:paraId="6F5A1037" w14:textId="77777777" w:rsidR="00465E1A" w:rsidRPr="004112F5" w:rsidRDefault="00000000">
      <w:pPr>
        <w:spacing w:before="80" w:after="40"/>
        <w:rPr>
          <w:szCs w:val="24"/>
          <w:lang w:val="ru-RU"/>
        </w:rPr>
      </w:pPr>
      <w:r w:rsidRPr="004112F5">
        <w:rPr>
          <w:b/>
          <w:szCs w:val="24"/>
          <w:lang w:val="ru-RU"/>
        </w:rPr>
        <w:t>Таблица 1.6. Простой алгоритм сортировки из предыдущей работы, убывающий массив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701"/>
        <w:gridCol w:w="1928"/>
        <w:gridCol w:w="1928"/>
        <w:gridCol w:w="1928"/>
      </w:tblGrid>
      <w:tr w:rsidR="00465E1A" w:rsidRPr="004112F5" w14:paraId="49EA609A" w14:textId="77777777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D0078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n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77EA69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время, мс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8B0DB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Cп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55C55C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Mп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12161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Tп = Cп + Mп</w:t>
            </w:r>
          </w:p>
        </w:tc>
      </w:tr>
      <w:tr w:rsidR="007525F6" w:rsidRPr="004112F5" w14:paraId="7802552B" w14:textId="77777777" w:rsidTr="00A46EEE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8D008" w14:textId="77777777" w:rsidR="007525F6" w:rsidRPr="004112F5" w:rsidRDefault="007525F6" w:rsidP="003057CB">
            <w:pPr>
              <w:pStyle w:val="a9"/>
              <w:jc w:val="center"/>
            </w:pPr>
            <w:r w:rsidRPr="004112F5">
              <w:t>100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EA1A5CF" w14:textId="73A07996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0,04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A62ED6A" w14:textId="6E655EE8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4950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03AAEAF" w14:textId="41F6EE61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5148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64C4BBC" w14:textId="3923E212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10098</w:t>
            </w:r>
          </w:p>
        </w:tc>
      </w:tr>
      <w:tr w:rsidR="007525F6" w:rsidRPr="004112F5" w14:paraId="6EBFD9B7" w14:textId="77777777" w:rsidTr="00A46EEE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A45B7" w14:textId="77777777" w:rsidR="007525F6" w:rsidRPr="004112F5" w:rsidRDefault="007525F6" w:rsidP="003057CB">
            <w:pPr>
              <w:pStyle w:val="a9"/>
              <w:jc w:val="center"/>
            </w:pPr>
            <w:r w:rsidRPr="004112F5">
              <w:t>200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FA130F5" w14:textId="30A4966B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0,09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5DFF8AD" w14:textId="352B6475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19900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C53DE3E" w14:textId="5CB9B152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20298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8819864" w14:textId="5AD4884E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40198</w:t>
            </w:r>
          </w:p>
        </w:tc>
      </w:tr>
      <w:tr w:rsidR="007525F6" w:rsidRPr="004112F5" w14:paraId="057F70FF" w14:textId="77777777" w:rsidTr="00A46EEE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033D2" w14:textId="77777777" w:rsidR="007525F6" w:rsidRPr="004112F5" w:rsidRDefault="007525F6" w:rsidP="003057CB">
            <w:pPr>
              <w:pStyle w:val="a9"/>
              <w:jc w:val="center"/>
            </w:pPr>
            <w:r w:rsidRPr="004112F5">
              <w:t>500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5A0E051" w14:textId="267DF94C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0,55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7CA8C3F" w14:textId="49D18DBC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124750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0731A6F" w14:textId="073736D3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125748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ACA1475" w14:textId="6C3EE1BD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250498</w:t>
            </w:r>
          </w:p>
        </w:tc>
      </w:tr>
      <w:tr w:rsidR="007525F6" w:rsidRPr="004112F5" w14:paraId="267358DE" w14:textId="77777777" w:rsidTr="00A46EEE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EABB9" w14:textId="77777777" w:rsidR="007525F6" w:rsidRPr="004112F5" w:rsidRDefault="007525F6" w:rsidP="003057CB">
            <w:pPr>
              <w:pStyle w:val="a9"/>
              <w:jc w:val="center"/>
            </w:pPr>
            <w:r w:rsidRPr="004112F5">
              <w:t>1000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4AE9DD2" w14:textId="43670C7E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1,47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9E92AF3" w14:textId="635708ED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499500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12185D1" w14:textId="1CFE4D0F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501498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E177F17" w14:textId="62DEED92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1000998</w:t>
            </w:r>
          </w:p>
        </w:tc>
      </w:tr>
      <w:tr w:rsidR="007525F6" w:rsidRPr="004112F5" w14:paraId="0E46B60D" w14:textId="77777777" w:rsidTr="00A46EEE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50960" w14:textId="77777777" w:rsidR="007525F6" w:rsidRPr="004112F5" w:rsidRDefault="007525F6" w:rsidP="003057CB">
            <w:pPr>
              <w:pStyle w:val="a9"/>
              <w:jc w:val="center"/>
            </w:pPr>
            <w:r w:rsidRPr="004112F5">
              <w:t>2000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1E581B7" w14:textId="1D4CF1ED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8,43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CAE1B26" w14:textId="2BE9DC8D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1999000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E54808E" w14:textId="45BEE3B1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2002998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AD4BC40" w14:textId="4731C84E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4001998</w:t>
            </w:r>
          </w:p>
        </w:tc>
      </w:tr>
      <w:tr w:rsidR="007525F6" w:rsidRPr="004112F5" w14:paraId="69B2A0F8" w14:textId="77777777" w:rsidTr="00A46EEE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2B92F" w14:textId="77777777" w:rsidR="007525F6" w:rsidRPr="004112F5" w:rsidRDefault="007525F6" w:rsidP="003057CB">
            <w:pPr>
              <w:pStyle w:val="a9"/>
              <w:jc w:val="center"/>
            </w:pPr>
            <w:r w:rsidRPr="004112F5">
              <w:t>5000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E471D36" w14:textId="5BDE2B5B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49,76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93871FE" w14:textId="753225C9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12497500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579DACB" w14:textId="1FE08728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12507498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ECB5617" w14:textId="03ADDC2E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25004998</w:t>
            </w:r>
          </w:p>
        </w:tc>
      </w:tr>
      <w:tr w:rsidR="007525F6" w:rsidRPr="004112F5" w14:paraId="5B295615" w14:textId="77777777" w:rsidTr="00A46EEE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64A86" w14:textId="77777777" w:rsidR="007525F6" w:rsidRPr="004112F5" w:rsidRDefault="007525F6" w:rsidP="003057CB">
            <w:pPr>
              <w:pStyle w:val="a9"/>
              <w:jc w:val="center"/>
            </w:pPr>
            <w:r w:rsidRPr="004112F5">
              <w:t>10000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BF5B6E5" w14:textId="3FE49199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215,93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C763C39" w14:textId="3EB27FF6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49995000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EF0FFB2" w14:textId="60E3D0FD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50014998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E8E10D9" w14:textId="1ED564D6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100009998</w:t>
            </w:r>
          </w:p>
        </w:tc>
      </w:tr>
      <w:tr w:rsidR="007525F6" w:rsidRPr="004112F5" w14:paraId="05296B32" w14:textId="77777777" w:rsidTr="00A46EEE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84A34" w14:textId="77777777" w:rsidR="007525F6" w:rsidRPr="004112F5" w:rsidRDefault="007525F6" w:rsidP="003057CB">
            <w:pPr>
              <w:pStyle w:val="a9"/>
              <w:jc w:val="center"/>
            </w:pPr>
            <w:r w:rsidRPr="004112F5">
              <w:t>100000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3A3A049" w14:textId="7B8A20EF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46630,11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748B982" w14:textId="7D1E5DB1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4999950000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C01716B" w14:textId="10FD4CA9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5000149998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E68CA66" w14:textId="60729E86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10000099998</w:t>
            </w:r>
          </w:p>
        </w:tc>
      </w:tr>
      <w:tr w:rsidR="007525F6" w:rsidRPr="004112F5" w14:paraId="07069DA2" w14:textId="77777777" w:rsidTr="00A46EEE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22339" w14:textId="77777777" w:rsidR="007525F6" w:rsidRPr="004112F5" w:rsidRDefault="007525F6" w:rsidP="003057CB">
            <w:pPr>
              <w:pStyle w:val="a9"/>
              <w:jc w:val="center"/>
            </w:pPr>
            <w:r w:rsidRPr="004112F5">
              <w:t>200000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A0E152D" w14:textId="28385E30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186520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94F4686" w14:textId="1582134F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19999900000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1516117" w14:textId="3A2B7632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20000300000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A06841A" w14:textId="3062345B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40000200000</w:t>
            </w:r>
          </w:p>
        </w:tc>
      </w:tr>
      <w:tr w:rsidR="007525F6" w:rsidRPr="004112F5" w14:paraId="19EC57C8" w14:textId="77777777" w:rsidTr="00A46EEE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A0E92" w14:textId="77777777" w:rsidR="007525F6" w:rsidRPr="004112F5" w:rsidRDefault="007525F6" w:rsidP="003057CB">
            <w:pPr>
              <w:pStyle w:val="a9"/>
              <w:jc w:val="center"/>
            </w:pPr>
            <w:r w:rsidRPr="004112F5">
              <w:t>500000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F6DABC9" w14:textId="427F58E1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1165750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D64396E" w14:textId="228EC7EC" w:rsidR="007525F6" w:rsidRPr="004112F5" w:rsidRDefault="007525F6" w:rsidP="003057CB">
            <w:pPr>
              <w:pStyle w:val="a9"/>
              <w:jc w:val="center"/>
            </w:pPr>
            <w:r w:rsidRPr="007525F6">
              <w:rPr>
                <w:rFonts w:ascii="Calibri" w:hAnsi="Calibri" w:cs="Calibri"/>
                <w:color w:val="000000"/>
              </w:rPr>
              <w:t>124999750000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8FBEABA" w14:textId="4CEA62EC" w:rsidR="007525F6" w:rsidRPr="004112F5" w:rsidRDefault="007525F6" w:rsidP="003057CB">
            <w:pPr>
              <w:pStyle w:val="a9"/>
              <w:jc w:val="center"/>
            </w:pPr>
            <w:r w:rsidRPr="007525F6">
              <w:rPr>
                <w:rFonts w:ascii="Calibri" w:hAnsi="Calibri" w:cs="Calibri"/>
                <w:color w:val="000000"/>
              </w:rPr>
              <w:t>125000750000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368E37E" w14:textId="31156A21" w:rsidR="007525F6" w:rsidRPr="004112F5" w:rsidRDefault="007525F6" w:rsidP="003057CB">
            <w:pPr>
              <w:pStyle w:val="a9"/>
              <w:jc w:val="center"/>
            </w:pPr>
            <w:r w:rsidRPr="007525F6">
              <w:rPr>
                <w:rFonts w:ascii="Calibri" w:hAnsi="Calibri" w:cs="Calibri"/>
                <w:color w:val="000000"/>
              </w:rPr>
              <w:t>250000500000</w:t>
            </w:r>
          </w:p>
        </w:tc>
      </w:tr>
      <w:tr w:rsidR="007525F6" w:rsidRPr="004112F5" w14:paraId="452F1918" w14:textId="77777777" w:rsidTr="00A46EEE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042A4" w14:textId="77777777" w:rsidR="007525F6" w:rsidRPr="004112F5" w:rsidRDefault="007525F6" w:rsidP="003057CB">
            <w:pPr>
              <w:pStyle w:val="a9"/>
              <w:jc w:val="center"/>
            </w:pPr>
            <w:r w:rsidRPr="004112F5">
              <w:t>1000000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E393CC9" w14:textId="04D4EFFE" w:rsidR="007525F6" w:rsidRPr="004112F5" w:rsidRDefault="007525F6" w:rsidP="003057CB">
            <w:pPr>
              <w:pStyle w:val="a9"/>
              <w:jc w:val="center"/>
            </w:pPr>
            <w:r>
              <w:rPr>
                <w:rFonts w:ascii="Calibri" w:hAnsi="Calibri" w:cs="Calibri"/>
                <w:color w:val="000000"/>
              </w:rPr>
              <w:t>4663000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4DDAF21" w14:textId="03C904E6" w:rsidR="007525F6" w:rsidRPr="004112F5" w:rsidRDefault="007525F6" w:rsidP="003057CB">
            <w:pPr>
              <w:pStyle w:val="a9"/>
              <w:jc w:val="center"/>
            </w:pPr>
            <w:r w:rsidRPr="007525F6">
              <w:rPr>
                <w:rFonts w:ascii="Calibri" w:hAnsi="Calibri" w:cs="Calibri"/>
                <w:color w:val="000000"/>
              </w:rPr>
              <w:t>499999500000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794631A" w14:textId="678E3872" w:rsidR="007525F6" w:rsidRPr="004112F5" w:rsidRDefault="007525F6" w:rsidP="003057CB">
            <w:pPr>
              <w:pStyle w:val="a9"/>
              <w:jc w:val="center"/>
            </w:pPr>
            <w:r w:rsidRPr="007525F6">
              <w:rPr>
                <w:rFonts w:ascii="Calibri" w:hAnsi="Calibri" w:cs="Calibri"/>
                <w:color w:val="000000"/>
              </w:rPr>
              <w:t>500001500000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2AA9550" w14:textId="79237170" w:rsidR="007525F6" w:rsidRPr="004112F5" w:rsidRDefault="007525F6" w:rsidP="003057CB">
            <w:pPr>
              <w:pStyle w:val="a9"/>
              <w:jc w:val="center"/>
            </w:pPr>
            <w:r w:rsidRPr="007525F6">
              <w:rPr>
                <w:rFonts w:ascii="Calibri" w:hAnsi="Calibri" w:cs="Calibri"/>
                <w:color w:val="000000"/>
              </w:rPr>
              <w:t>1000001000000</w:t>
            </w:r>
          </w:p>
        </w:tc>
      </w:tr>
    </w:tbl>
    <w:p w14:paraId="733C7B02" w14:textId="77777777" w:rsidR="00F50BAE" w:rsidRDefault="00F50BAE">
      <w:pPr>
        <w:pStyle w:val="21"/>
        <w:rPr>
          <w:szCs w:val="24"/>
          <w:lang w:val="ru-RU"/>
        </w:rPr>
      </w:pPr>
    </w:p>
    <w:p w14:paraId="3FDFD412" w14:textId="77777777" w:rsidR="00F50BAE" w:rsidRDefault="00F50BAE">
      <w:pPr>
        <w:jc w:val="left"/>
        <w:rPr>
          <w:rFonts w:eastAsiaTheme="majorEastAsia" w:cstheme="majorBidi"/>
          <w:b/>
          <w:bCs/>
          <w:szCs w:val="24"/>
          <w:lang w:val="ru-RU"/>
        </w:rPr>
      </w:pPr>
      <w:r>
        <w:rPr>
          <w:szCs w:val="24"/>
          <w:lang w:val="ru-RU"/>
        </w:rPr>
        <w:br w:type="page"/>
      </w:r>
    </w:p>
    <w:p w14:paraId="3AE2914D" w14:textId="4FC7D269" w:rsidR="00465E1A" w:rsidRPr="004112F5" w:rsidRDefault="00000000">
      <w:pPr>
        <w:pStyle w:val="21"/>
        <w:rPr>
          <w:szCs w:val="24"/>
        </w:rPr>
      </w:pPr>
      <w:r w:rsidRPr="004112F5">
        <w:rPr>
          <w:szCs w:val="24"/>
        </w:rPr>
        <w:lastRenderedPageBreak/>
        <w:t>5.3. Массив, отсортированный по возрастанию</w:t>
      </w:r>
    </w:p>
    <w:p w14:paraId="20ECF9D0" w14:textId="77777777" w:rsidR="00465E1A" w:rsidRPr="004112F5" w:rsidRDefault="00000000">
      <w:pPr>
        <w:spacing w:before="80" w:after="40"/>
        <w:rPr>
          <w:szCs w:val="24"/>
          <w:lang w:val="ru-RU"/>
        </w:rPr>
      </w:pPr>
      <w:r w:rsidRPr="004112F5">
        <w:rPr>
          <w:b/>
          <w:szCs w:val="24"/>
          <w:lang w:val="ru-RU"/>
        </w:rPr>
        <w:t>Таблица 1.7. Сортировка Шелла по Седжвику, возрастающий массив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701"/>
        <w:gridCol w:w="1928"/>
        <w:gridCol w:w="1928"/>
        <w:gridCol w:w="1928"/>
      </w:tblGrid>
      <w:tr w:rsidR="00465E1A" w:rsidRPr="004112F5" w14:paraId="62D03D36" w14:textId="77777777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854F0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n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F53C2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время, мс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DCE16A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Cп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C0723A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Mп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B094A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Tп = Cп + Mп</w:t>
            </w:r>
          </w:p>
        </w:tc>
      </w:tr>
      <w:tr w:rsidR="00465E1A" w:rsidRPr="004112F5" w14:paraId="6706A6C1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93EF2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0AD31" w14:textId="565CB1FD" w:rsidR="00465E1A" w:rsidRPr="004112F5" w:rsidRDefault="00A12D17" w:rsidP="003057CB">
            <w:pPr>
              <w:pStyle w:val="a9"/>
              <w:jc w:val="center"/>
            </w:pPr>
            <w:r w:rsidRPr="004112F5">
              <w:t>0,0197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1247E" w14:textId="16F27839" w:rsidR="00465E1A" w:rsidRPr="004112F5" w:rsidRDefault="00A12D17" w:rsidP="003057CB">
            <w:pPr>
              <w:pStyle w:val="a9"/>
              <w:jc w:val="center"/>
            </w:pPr>
            <w:r w:rsidRPr="004112F5">
              <w:t>334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1BAA3" w14:textId="02EA1085" w:rsidR="00465E1A" w:rsidRPr="004112F5" w:rsidRDefault="00A12D17" w:rsidP="003057CB">
            <w:pPr>
              <w:pStyle w:val="a9"/>
              <w:jc w:val="center"/>
            </w:pPr>
            <w:r w:rsidRPr="004112F5">
              <w:t>668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1AFEC" w14:textId="0C844267" w:rsidR="00465E1A" w:rsidRPr="004112F5" w:rsidRDefault="00A12D17" w:rsidP="003057CB">
            <w:pPr>
              <w:pStyle w:val="a9"/>
              <w:jc w:val="center"/>
            </w:pPr>
            <w:r w:rsidRPr="004112F5">
              <w:t>1002</w:t>
            </w:r>
          </w:p>
        </w:tc>
      </w:tr>
      <w:tr w:rsidR="00465E1A" w:rsidRPr="004112F5" w14:paraId="51B476C5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838E5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200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B698E" w14:textId="68529CAA" w:rsidR="00465E1A" w:rsidRPr="004112F5" w:rsidRDefault="00A12D17" w:rsidP="003057CB">
            <w:pPr>
              <w:pStyle w:val="a9"/>
              <w:jc w:val="center"/>
            </w:pPr>
            <w:r w:rsidRPr="004112F5">
              <w:t>0,022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D478C" w14:textId="005F94CF" w:rsidR="00465E1A" w:rsidRPr="004112F5" w:rsidRDefault="00A12D17" w:rsidP="003057CB">
            <w:pPr>
              <w:pStyle w:val="a9"/>
              <w:jc w:val="center"/>
            </w:pPr>
            <w:r w:rsidRPr="004112F5">
              <w:t>825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EB354" w14:textId="5BD3DD36" w:rsidR="00465E1A" w:rsidRPr="004112F5" w:rsidRDefault="00A12D17" w:rsidP="003057CB">
            <w:pPr>
              <w:pStyle w:val="a9"/>
              <w:jc w:val="center"/>
            </w:pPr>
            <w:r w:rsidRPr="004112F5">
              <w:t>1650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285D2" w14:textId="6C00A64C" w:rsidR="00465E1A" w:rsidRPr="004112F5" w:rsidRDefault="00A12D17" w:rsidP="003057CB">
            <w:pPr>
              <w:pStyle w:val="a9"/>
              <w:jc w:val="center"/>
            </w:pPr>
            <w:r w:rsidRPr="004112F5">
              <w:t>2475</w:t>
            </w:r>
          </w:p>
        </w:tc>
      </w:tr>
      <w:tr w:rsidR="00465E1A" w:rsidRPr="004112F5" w14:paraId="572D4AE6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D4739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500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21F83" w14:textId="59EE72B3" w:rsidR="00465E1A" w:rsidRPr="004112F5" w:rsidRDefault="00A12D17" w:rsidP="003057CB">
            <w:pPr>
              <w:pStyle w:val="a9"/>
              <w:jc w:val="center"/>
            </w:pPr>
            <w:r w:rsidRPr="004112F5">
              <w:t>0,0411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FBB34" w14:textId="06B9A144" w:rsidR="00465E1A" w:rsidRPr="004112F5" w:rsidRDefault="00A12D17" w:rsidP="003057CB">
            <w:pPr>
              <w:pStyle w:val="a9"/>
              <w:jc w:val="center"/>
            </w:pPr>
            <w:r w:rsidRPr="004112F5">
              <w:t>2325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DB932" w14:textId="1C90D01C" w:rsidR="00465E1A" w:rsidRPr="004112F5" w:rsidRDefault="00A12D17" w:rsidP="003057CB">
            <w:pPr>
              <w:pStyle w:val="a9"/>
              <w:jc w:val="center"/>
            </w:pPr>
            <w:r w:rsidRPr="004112F5">
              <w:t>4650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67E04" w14:textId="1F252365" w:rsidR="00465E1A" w:rsidRPr="004112F5" w:rsidRDefault="00A12D17" w:rsidP="003057CB">
            <w:pPr>
              <w:pStyle w:val="a9"/>
              <w:jc w:val="center"/>
            </w:pPr>
            <w:r w:rsidRPr="004112F5">
              <w:t>6975</w:t>
            </w:r>
          </w:p>
        </w:tc>
      </w:tr>
      <w:tr w:rsidR="00465E1A" w:rsidRPr="004112F5" w14:paraId="0938DAE8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F45AC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0DBCF" w14:textId="358D7766" w:rsidR="00465E1A" w:rsidRPr="004112F5" w:rsidRDefault="00A12D17" w:rsidP="003057CB">
            <w:pPr>
              <w:pStyle w:val="a9"/>
              <w:jc w:val="center"/>
            </w:pPr>
            <w:r w:rsidRPr="004112F5">
              <w:t>0,0976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D65A5" w14:textId="18C97600" w:rsidR="00465E1A" w:rsidRPr="004112F5" w:rsidRDefault="00A12D17" w:rsidP="003057CB">
            <w:pPr>
              <w:pStyle w:val="a9"/>
              <w:jc w:val="center"/>
            </w:pPr>
            <w:r w:rsidRPr="004112F5">
              <w:t>4825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155C9" w14:textId="6D248A17" w:rsidR="00465E1A" w:rsidRPr="004112F5" w:rsidRDefault="00A12D17" w:rsidP="003057CB">
            <w:pPr>
              <w:pStyle w:val="a9"/>
              <w:jc w:val="center"/>
            </w:pPr>
            <w:r w:rsidRPr="004112F5">
              <w:t>9650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5011F" w14:textId="6B47E900" w:rsidR="00465E1A" w:rsidRPr="004112F5" w:rsidRDefault="00A12D17" w:rsidP="003057CB">
            <w:pPr>
              <w:pStyle w:val="a9"/>
              <w:jc w:val="center"/>
            </w:pPr>
            <w:r w:rsidRPr="004112F5">
              <w:t>14475</w:t>
            </w:r>
          </w:p>
        </w:tc>
      </w:tr>
      <w:tr w:rsidR="00465E1A" w:rsidRPr="004112F5" w14:paraId="256BA451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2A52F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2000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7F109" w14:textId="37D04B07" w:rsidR="00465E1A" w:rsidRPr="004112F5" w:rsidRDefault="00A12D17" w:rsidP="003057CB">
            <w:pPr>
              <w:pStyle w:val="a9"/>
              <w:jc w:val="center"/>
            </w:pPr>
            <w:r w:rsidRPr="004112F5">
              <w:t>0,2958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6D4DD" w14:textId="32D6EE57" w:rsidR="00465E1A" w:rsidRPr="004112F5" w:rsidRDefault="00A12D17" w:rsidP="003057CB">
            <w:pPr>
              <w:pStyle w:val="a9"/>
              <w:jc w:val="center"/>
            </w:pPr>
            <w:r w:rsidRPr="004112F5">
              <w:t>9825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0006" w14:textId="667F6863" w:rsidR="00465E1A" w:rsidRPr="004112F5" w:rsidRDefault="00A12D17" w:rsidP="003057CB">
            <w:pPr>
              <w:pStyle w:val="a9"/>
              <w:jc w:val="center"/>
            </w:pPr>
            <w:r w:rsidRPr="004112F5">
              <w:t>19650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AA292" w14:textId="4AF0DD54" w:rsidR="00465E1A" w:rsidRPr="004112F5" w:rsidRDefault="00A12D17" w:rsidP="003057CB">
            <w:pPr>
              <w:pStyle w:val="a9"/>
              <w:jc w:val="center"/>
            </w:pPr>
            <w:r w:rsidRPr="004112F5">
              <w:t>29475</w:t>
            </w:r>
          </w:p>
        </w:tc>
      </w:tr>
      <w:tr w:rsidR="00465E1A" w:rsidRPr="004112F5" w14:paraId="6BE30209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B72C5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5000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EC402" w14:textId="678F3A6C" w:rsidR="00465E1A" w:rsidRPr="004112F5" w:rsidRDefault="00A12D17" w:rsidP="003057CB">
            <w:pPr>
              <w:pStyle w:val="a9"/>
              <w:jc w:val="center"/>
            </w:pPr>
            <w:r w:rsidRPr="004112F5">
              <w:t>0,436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275C5" w14:textId="4F312A7B" w:rsidR="00465E1A" w:rsidRPr="004112F5" w:rsidRDefault="00A12D17" w:rsidP="003057CB">
            <w:pPr>
              <w:pStyle w:val="a9"/>
              <w:jc w:val="center"/>
            </w:pPr>
            <w:r w:rsidRPr="004112F5">
              <w:t>24825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CAF66" w14:textId="4AF14968" w:rsidR="00465E1A" w:rsidRPr="004112F5" w:rsidRDefault="00A12D17" w:rsidP="003057CB">
            <w:pPr>
              <w:pStyle w:val="a9"/>
              <w:jc w:val="center"/>
            </w:pPr>
            <w:r w:rsidRPr="004112F5">
              <w:t>49650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1DC09" w14:textId="12D13AC2" w:rsidR="00465E1A" w:rsidRPr="004112F5" w:rsidRDefault="00A12D17" w:rsidP="003057CB">
            <w:pPr>
              <w:pStyle w:val="a9"/>
              <w:jc w:val="center"/>
            </w:pPr>
            <w:r w:rsidRPr="004112F5">
              <w:t>74475</w:t>
            </w:r>
          </w:p>
        </w:tc>
      </w:tr>
      <w:tr w:rsidR="00465E1A" w:rsidRPr="004112F5" w14:paraId="3CEE9511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1F905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B286E" w14:textId="4D5834CF" w:rsidR="00465E1A" w:rsidRPr="004112F5" w:rsidRDefault="00A12D17" w:rsidP="003057CB">
            <w:pPr>
              <w:pStyle w:val="a9"/>
              <w:jc w:val="center"/>
            </w:pPr>
            <w:r w:rsidRPr="004112F5">
              <w:t>0,9656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AE84A" w14:textId="5A40FFAE" w:rsidR="00465E1A" w:rsidRPr="004112F5" w:rsidRDefault="00A12D17" w:rsidP="003057CB">
            <w:pPr>
              <w:pStyle w:val="a9"/>
              <w:jc w:val="center"/>
            </w:pPr>
            <w:r w:rsidRPr="004112F5">
              <w:t>49825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E4109" w14:textId="57B01768" w:rsidR="00465E1A" w:rsidRPr="004112F5" w:rsidRDefault="00A12D17" w:rsidP="003057CB">
            <w:pPr>
              <w:pStyle w:val="a9"/>
              <w:jc w:val="center"/>
            </w:pPr>
            <w:r w:rsidRPr="004112F5">
              <w:t>99650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1F487" w14:textId="7AA0B617" w:rsidR="00465E1A" w:rsidRPr="004112F5" w:rsidRDefault="00A12D17" w:rsidP="003057CB">
            <w:pPr>
              <w:pStyle w:val="a9"/>
              <w:jc w:val="center"/>
            </w:pPr>
            <w:r w:rsidRPr="004112F5">
              <w:t>149475</w:t>
            </w:r>
          </w:p>
        </w:tc>
      </w:tr>
      <w:tr w:rsidR="00465E1A" w:rsidRPr="004112F5" w14:paraId="6A05EC7C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98598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6D895" w14:textId="7EF6E264" w:rsidR="00465E1A" w:rsidRPr="004112F5" w:rsidRDefault="00A12D17" w:rsidP="003057CB">
            <w:pPr>
              <w:pStyle w:val="a9"/>
              <w:jc w:val="center"/>
            </w:pPr>
            <w:r w:rsidRPr="004112F5">
              <w:t>12,5084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FA717" w14:textId="26123181" w:rsidR="00465E1A" w:rsidRPr="004112F5" w:rsidRDefault="00A12D17" w:rsidP="003057CB">
            <w:pPr>
              <w:pStyle w:val="a9"/>
              <w:jc w:val="center"/>
            </w:pPr>
            <w:r w:rsidRPr="004112F5">
              <w:t>499825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A0AD3" w14:textId="197EDEB4" w:rsidR="00465E1A" w:rsidRPr="004112F5" w:rsidRDefault="00A12D17" w:rsidP="003057CB">
            <w:pPr>
              <w:pStyle w:val="a9"/>
              <w:jc w:val="center"/>
            </w:pPr>
            <w:r w:rsidRPr="004112F5">
              <w:t>999650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E28F3" w14:textId="3B0D1DA9" w:rsidR="00465E1A" w:rsidRPr="004112F5" w:rsidRDefault="00A12D17" w:rsidP="003057CB">
            <w:pPr>
              <w:pStyle w:val="a9"/>
              <w:jc w:val="center"/>
            </w:pPr>
            <w:r w:rsidRPr="004112F5">
              <w:t>1499475</w:t>
            </w:r>
          </w:p>
        </w:tc>
      </w:tr>
      <w:tr w:rsidR="00465E1A" w:rsidRPr="004112F5" w14:paraId="600C47D0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E34C8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200000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B8711" w14:textId="60FBBD18" w:rsidR="00465E1A" w:rsidRPr="004112F5" w:rsidRDefault="00A12D17" w:rsidP="003057CB">
            <w:pPr>
              <w:pStyle w:val="a9"/>
              <w:jc w:val="center"/>
            </w:pPr>
            <w:r w:rsidRPr="004112F5">
              <w:t>35,063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969AD" w14:textId="21DF4DFE" w:rsidR="00465E1A" w:rsidRPr="004112F5" w:rsidRDefault="00A12D17" w:rsidP="003057CB">
            <w:pPr>
              <w:pStyle w:val="a9"/>
              <w:jc w:val="center"/>
            </w:pPr>
            <w:r w:rsidRPr="004112F5">
              <w:t>999825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7D330" w14:textId="6CCCA4A8" w:rsidR="00465E1A" w:rsidRPr="004112F5" w:rsidRDefault="00A12D17" w:rsidP="003057CB">
            <w:pPr>
              <w:pStyle w:val="a9"/>
              <w:jc w:val="center"/>
            </w:pPr>
            <w:r w:rsidRPr="004112F5">
              <w:t>1999650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D9AE6" w14:textId="3F5A894F" w:rsidR="00465E1A" w:rsidRPr="004112F5" w:rsidRDefault="00A12D17" w:rsidP="003057CB">
            <w:pPr>
              <w:pStyle w:val="a9"/>
              <w:jc w:val="center"/>
            </w:pPr>
            <w:r w:rsidRPr="004112F5">
              <w:t>2999475</w:t>
            </w:r>
          </w:p>
        </w:tc>
      </w:tr>
      <w:tr w:rsidR="00465E1A" w:rsidRPr="004112F5" w14:paraId="4F4F601D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BE3BB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500000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C6FB8" w14:textId="6D2D4C45" w:rsidR="00465E1A" w:rsidRPr="004112F5" w:rsidRDefault="00A12D17" w:rsidP="003057CB">
            <w:pPr>
              <w:pStyle w:val="a9"/>
              <w:jc w:val="center"/>
            </w:pPr>
            <w:r w:rsidRPr="004112F5">
              <w:t>47,9961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6F089" w14:textId="3469D569" w:rsidR="00465E1A" w:rsidRPr="004112F5" w:rsidRDefault="00A12D17" w:rsidP="003057CB">
            <w:pPr>
              <w:pStyle w:val="a9"/>
              <w:jc w:val="center"/>
            </w:pPr>
            <w:r w:rsidRPr="004112F5">
              <w:t>2499825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69A01" w14:textId="0C560EAE" w:rsidR="00465E1A" w:rsidRPr="004112F5" w:rsidRDefault="00A12D17" w:rsidP="003057CB">
            <w:pPr>
              <w:pStyle w:val="a9"/>
              <w:jc w:val="center"/>
            </w:pPr>
            <w:r w:rsidRPr="004112F5">
              <w:t>4999650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ED0DB" w14:textId="0A89F7C9" w:rsidR="00465E1A" w:rsidRPr="004112F5" w:rsidRDefault="00A12D17" w:rsidP="003057CB">
            <w:pPr>
              <w:pStyle w:val="a9"/>
              <w:jc w:val="center"/>
            </w:pPr>
            <w:r w:rsidRPr="004112F5">
              <w:t>7499475</w:t>
            </w:r>
          </w:p>
        </w:tc>
      </w:tr>
      <w:tr w:rsidR="00465E1A" w:rsidRPr="004112F5" w14:paraId="3B352DB0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70A6F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1000000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80C41" w14:textId="136FDA50" w:rsidR="00465E1A" w:rsidRPr="004112F5" w:rsidRDefault="00A12D17" w:rsidP="003057CB">
            <w:pPr>
              <w:pStyle w:val="a9"/>
              <w:jc w:val="center"/>
            </w:pPr>
            <w:r w:rsidRPr="004112F5">
              <w:t>114,752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B01D7" w14:textId="3BD842B6" w:rsidR="00465E1A" w:rsidRPr="004112F5" w:rsidRDefault="00A12D17" w:rsidP="003057CB">
            <w:pPr>
              <w:pStyle w:val="a9"/>
              <w:jc w:val="center"/>
            </w:pPr>
            <w:r w:rsidRPr="004112F5">
              <w:t>4999825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2620F" w14:textId="1F3CE37E" w:rsidR="00465E1A" w:rsidRPr="004112F5" w:rsidRDefault="00A12D17" w:rsidP="003057CB">
            <w:pPr>
              <w:pStyle w:val="a9"/>
              <w:jc w:val="center"/>
            </w:pPr>
            <w:r w:rsidRPr="004112F5">
              <w:t>9999650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8A1D4" w14:textId="3178B6C1" w:rsidR="00465E1A" w:rsidRPr="004112F5" w:rsidRDefault="00A12D17" w:rsidP="003057CB">
            <w:pPr>
              <w:pStyle w:val="a9"/>
              <w:jc w:val="center"/>
            </w:pPr>
            <w:r w:rsidRPr="004112F5">
              <w:t>14999475</w:t>
            </w:r>
          </w:p>
        </w:tc>
      </w:tr>
    </w:tbl>
    <w:p w14:paraId="02269374" w14:textId="77777777" w:rsidR="00465E1A" w:rsidRPr="004112F5" w:rsidRDefault="00465E1A">
      <w:pPr>
        <w:rPr>
          <w:szCs w:val="24"/>
        </w:rPr>
      </w:pPr>
    </w:p>
    <w:p w14:paraId="1CF38CCE" w14:textId="77777777" w:rsidR="00465E1A" w:rsidRPr="004112F5" w:rsidRDefault="00000000">
      <w:pPr>
        <w:spacing w:before="80" w:after="40"/>
        <w:rPr>
          <w:szCs w:val="24"/>
          <w:lang w:val="ru-RU"/>
        </w:rPr>
      </w:pPr>
      <w:r w:rsidRPr="004112F5">
        <w:rPr>
          <w:b/>
          <w:szCs w:val="24"/>
          <w:lang w:val="ru-RU"/>
        </w:rPr>
        <w:t>Таблица 1.8. Быстрая сортировка Хоара, возрастающий массив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701"/>
        <w:gridCol w:w="1928"/>
        <w:gridCol w:w="1928"/>
        <w:gridCol w:w="1928"/>
      </w:tblGrid>
      <w:tr w:rsidR="00465E1A" w:rsidRPr="004112F5" w14:paraId="359B6536" w14:textId="77777777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6D6F23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n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D7A50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время, мс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5A3EC9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Cп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2751E7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Mп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DDD30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Tп = Cп + Mп</w:t>
            </w:r>
          </w:p>
        </w:tc>
      </w:tr>
      <w:tr w:rsidR="00EB69D2" w:rsidRPr="004112F5" w14:paraId="21AF75F6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69C3D" w14:textId="77777777" w:rsidR="00EB69D2" w:rsidRPr="004112F5" w:rsidRDefault="00EB69D2" w:rsidP="003057CB">
            <w:pPr>
              <w:pStyle w:val="a9"/>
              <w:jc w:val="center"/>
            </w:pPr>
            <w:r w:rsidRPr="004112F5">
              <w:t>100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49EE9" w14:textId="781E2B4A" w:rsidR="00EB69D2" w:rsidRPr="004112F5" w:rsidRDefault="00EB69D2" w:rsidP="003057CB">
            <w:pPr>
              <w:pStyle w:val="a9"/>
              <w:jc w:val="center"/>
            </w:pPr>
            <w:r w:rsidRPr="004112F5">
              <w:t>0,0096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126CF" w14:textId="540376B2" w:rsidR="00EB69D2" w:rsidRPr="004112F5" w:rsidRDefault="00EB69D2" w:rsidP="003057CB">
            <w:pPr>
              <w:pStyle w:val="a9"/>
              <w:jc w:val="center"/>
            </w:pPr>
            <w:r w:rsidRPr="004112F5">
              <w:t>771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ACF0F" w14:textId="26164184" w:rsidR="00EB69D2" w:rsidRPr="004112F5" w:rsidRDefault="00EB69D2" w:rsidP="003057CB">
            <w:pPr>
              <w:pStyle w:val="a9"/>
              <w:jc w:val="center"/>
            </w:pPr>
            <w:r w:rsidRPr="004112F5">
              <w:t>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62FAA" w14:textId="776A87C3" w:rsidR="00EB69D2" w:rsidRPr="004112F5" w:rsidRDefault="00EB69D2" w:rsidP="003057CB">
            <w:pPr>
              <w:pStyle w:val="a9"/>
              <w:jc w:val="center"/>
            </w:pPr>
            <w:r w:rsidRPr="004112F5">
              <w:t>771</w:t>
            </w:r>
          </w:p>
        </w:tc>
      </w:tr>
      <w:tr w:rsidR="00EB69D2" w:rsidRPr="004112F5" w14:paraId="426B3CED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D12BE" w14:textId="77777777" w:rsidR="00EB69D2" w:rsidRPr="004112F5" w:rsidRDefault="00EB69D2" w:rsidP="003057CB">
            <w:pPr>
              <w:pStyle w:val="a9"/>
              <w:jc w:val="center"/>
            </w:pPr>
            <w:r w:rsidRPr="004112F5">
              <w:t>200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4DB97" w14:textId="0DBD45A7" w:rsidR="00EB69D2" w:rsidRPr="004112F5" w:rsidRDefault="00EB69D2" w:rsidP="003057CB">
            <w:pPr>
              <w:pStyle w:val="a9"/>
              <w:jc w:val="center"/>
            </w:pPr>
            <w:r w:rsidRPr="004112F5">
              <w:t>0,0215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8FE27" w14:textId="7852830F" w:rsidR="00EB69D2" w:rsidRPr="004112F5" w:rsidRDefault="00EB69D2" w:rsidP="003057CB">
            <w:pPr>
              <w:pStyle w:val="a9"/>
              <w:jc w:val="center"/>
            </w:pPr>
            <w:r w:rsidRPr="004112F5">
              <w:t>1743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B1740" w14:textId="3EDC21B8" w:rsidR="00EB69D2" w:rsidRPr="004112F5" w:rsidRDefault="00EB69D2" w:rsidP="003057CB">
            <w:pPr>
              <w:pStyle w:val="a9"/>
              <w:jc w:val="center"/>
            </w:pPr>
            <w:r w:rsidRPr="004112F5">
              <w:t>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7E078" w14:textId="4CE73E59" w:rsidR="00EB69D2" w:rsidRPr="004112F5" w:rsidRDefault="00EB69D2" w:rsidP="003057CB">
            <w:pPr>
              <w:pStyle w:val="a9"/>
              <w:jc w:val="center"/>
            </w:pPr>
            <w:r w:rsidRPr="004112F5">
              <w:t>1743</w:t>
            </w:r>
          </w:p>
        </w:tc>
      </w:tr>
      <w:tr w:rsidR="00EB69D2" w:rsidRPr="004112F5" w14:paraId="56E1C270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D2824" w14:textId="77777777" w:rsidR="00EB69D2" w:rsidRPr="004112F5" w:rsidRDefault="00EB69D2" w:rsidP="003057CB">
            <w:pPr>
              <w:pStyle w:val="a9"/>
              <w:jc w:val="center"/>
            </w:pPr>
            <w:r w:rsidRPr="004112F5">
              <w:t>500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9B0F7" w14:textId="4E7CF700" w:rsidR="00EB69D2" w:rsidRPr="004112F5" w:rsidRDefault="00EB69D2" w:rsidP="003057CB">
            <w:pPr>
              <w:pStyle w:val="a9"/>
              <w:jc w:val="center"/>
            </w:pPr>
            <w:r w:rsidRPr="004112F5">
              <w:t>0,0338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6BCEF" w14:textId="6502244F" w:rsidR="00EB69D2" w:rsidRPr="004112F5" w:rsidRDefault="00EB69D2" w:rsidP="003057CB">
            <w:pPr>
              <w:pStyle w:val="a9"/>
              <w:jc w:val="center"/>
            </w:pPr>
            <w:r w:rsidRPr="004112F5">
              <w:t>4987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B086B" w14:textId="1E067599" w:rsidR="00EB69D2" w:rsidRPr="004112F5" w:rsidRDefault="00EB69D2" w:rsidP="003057CB">
            <w:pPr>
              <w:pStyle w:val="a9"/>
              <w:jc w:val="center"/>
            </w:pPr>
            <w:r w:rsidRPr="004112F5">
              <w:t>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EEAC7" w14:textId="5E4FC11C" w:rsidR="00EB69D2" w:rsidRPr="004112F5" w:rsidRDefault="00EB69D2" w:rsidP="003057CB">
            <w:pPr>
              <w:pStyle w:val="a9"/>
              <w:jc w:val="center"/>
            </w:pPr>
            <w:r w:rsidRPr="004112F5">
              <w:t>4987</w:t>
            </w:r>
          </w:p>
        </w:tc>
      </w:tr>
      <w:tr w:rsidR="00EB69D2" w:rsidRPr="004112F5" w14:paraId="4E435D2F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D1CFA" w14:textId="77777777" w:rsidR="00EB69D2" w:rsidRPr="004112F5" w:rsidRDefault="00EB69D2" w:rsidP="003057CB">
            <w:pPr>
              <w:pStyle w:val="a9"/>
              <w:jc w:val="center"/>
            </w:pPr>
            <w:r w:rsidRPr="004112F5">
              <w:t>1000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D77EF" w14:textId="69B808B9" w:rsidR="00EB69D2" w:rsidRPr="004112F5" w:rsidRDefault="00EB69D2" w:rsidP="003057CB">
            <w:pPr>
              <w:pStyle w:val="a9"/>
              <w:jc w:val="center"/>
            </w:pPr>
            <w:r w:rsidRPr="004112F5">
              <w:t>0,0612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F1936" w14:textId="4D4C836E" w:rsidR="00EB69D2" w:rsidRPr="004112F5" w:rsidRDefault="00EB69D2" w:rsidP="003057CB">
            <w:pPr>
              <w:pStyle w:val="a9"/>
              <w:jc w:val="center"/>
            </w:pPr>
            <w:r w:rsidRPr="004112F5">
              <w:t>10975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72387" w14:textId="78DA3BAE" w:rsidR="00EB69D2" w:rsidRPr="004112F5" w:rsidRDefault="00EB69D2" w:rsidP="003057CB">
            <w:pPr>
              <w:pStyle w:val="a9"/>
              <w:jc w:val="center"/>
            </w:pPr>
            <w:r w:rsidRPr="004112F5">
              <w:t>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AD613" w14:textId="34B034C7" w:rsidR="00EB69D2" w:rsidRPr="004112F5" w:rsidRDefault="00EB69D2" w:rsidP="003057CB">
            <w:pPr>
              <w:pStyle w:val="a9"/>
              <w:jc w:val="center"/>
            </w:pPr>
            <w:r w:rsidRPr="004112F5">
              <w:t>10975</w:t>
            </w:r>
          </w:p>
        </w:tc>
      </w:tr>
      <w:tr w:rsidR="00EB69D2" w:rsidRPr="004112F5" w14:paraId="08D7EC62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ABC74" w14:textId="77777777" w:rsidR="00EB69D2" w:rsidRPr="004112F5" w:rsidRDefault="00EB69D2" w:rsidP="003057CB">
            <w:pPr>
              <w:pStyle w:val="a9"/>
              <w:jc w:val="center"/>
            </w:pPr>
            <w:r w:rsidRPr="004112F5">
              <w:t>2000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C6296" w14:textId="2C3F12CB" w:rsidR="00EB69D2" w:rsidRPr="004112F5" w:rsidRDefault="00EB69D2" w:rsidP="003057CB">
            <w:pPr>
              <w:pStyle w:val="a9"/>
              <w:jc w:val="center"/>
            </w:pPr>
            <w:r w:rsidRPr="004112F5">
              <w:t>0,1317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F1A65" w14:textId="48E8A728" w:rsidR="00EB69D2" w:rsidRPr="004112F5" w:rsidRDefault="00EB69D2" w:rsidP="003057CB">
            <w:pPr>
              <w:pStyle w:val="a9"/>
              <w:jc w:val="center"/>
            </w:pPr>
            <w:r w:rsidRPr="004112F5">
              <w:t>23951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43895" w14:textId="67307EE4" w:rsidR="00EB69D2" w:rsidRPr="004112F5" w:rsidRDefault="00EB69D2" w:rsidP="003057CB">
            <w:pPr>
              <w:pStyle w:val="a9"/>
              <w:jc w:val="center"/>
            </w:pPr>
            <w:r w:rsidRPr="004112F5">
              <w:t>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B8631" w14:textId="66E57575" w:rsidR="00EB69D2" w:rsidRPr="004112F5" w:rsidRDefault="00EB69D2" w:rsidP="003057CB">
            <w:pPr>
              <w:pStyle w:val="a9"/>
              <w:jc w:val="center"/>
            </w:pPr>
            <w:r w:rsidRPr="004112F5">
              <w:t>23951</w:t>
            </w:r>
          </w:p>
        </w:tc>
      </w:tr>
      <w:tr w:rsidR="00EB69D2" w:rsidRPr="004112F5" w14:paraId="67258D4C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41243" w14:textId="77777777" w:rsidR="00EB69D2" w:rsidRPr="004112F5" w:rsidRDefault="00EB69D2" w:rsidP="003057CB">
            <w:pPr>
              <w:pStyle w:val="a9"/>
              <w:jc w:val="center"/>
            </w:pPr>
            <w:r w:rsidRPr="004112F5">
              <w:t>5000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D8A0D" w14:textId="2934C9A7" w:rsidR="00EB69D2" w:rsidRPr="004112F5" w:rsidRDefault="00EB69D2" w:rsidP="003057CB">
            <w:pPr>
              <w:pStyle w:val="a9"/>
              <w:jc w:val="center"/>
            </w:pPr>
            <w:r w:rsidRPr="004112F5">
              <w:t>0,3833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5FC46" w14:textId="63EFE52A" w:rsidR="00EB69D2" w:rsidRPr="004112F5" w:rsidRDefault="00EB69D2" w:rsidP="003057CB">
            <w:pPr>
              <w:pStyle w:val="a9"/>
              <w:jc w:val="center"/>
            </w:pPr>
            <w:r w:rsidRPr="004112F5">
              <w:t>66807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BE478" w14:textId="4A80D442" w:rsidR="00EB69D2" w:rsidRPr="004112F5" w:rsidRDefault="00EB69D2" w:rsidP="003057CB">
            <w:pPr>
              <w:pStyle w:val="a9"/>
              <w:jc w:val="center"/>
            </w:pPr>
            <w:r w:rsidRPr="004112F5">
              <w:t>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89DAB" w14:textId="0BD7E811" w:rsidR="00EB69D2" w:rsidRPr="004112F5" w:rsidRDefault="00EB69D2" w:rsidP="003057CB">
            <w:pPr>
              <w:pStyle w:val="a9"/>
              <w:jc w:val="center"/>
            </w:pPr>
            <w:r w:rsidRPr="004112F5">
              <w:t>66807</w:t>
            </w:r>
          </w:p>
        </w:tc>
      </w:tr>
      <w:tr w:rsidR="00EB69D2" w:rsidRPr="004112F5" w14:paraId="006F1B5F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A9732" w14:textId="77777777" w:rsidR="00EB69D2" w:rsidRPr="004112F5" w:rsidRDefault="00EB69D2" w:rsidP="003057CB">
            <w:pPr>
              <w:pStyle w:val="a9"/>
              <w:jc w:val="center"/>
            </w:pPr>
            <w:r w:rsidRPr="004112F5">
              <w:t>10000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712EE" w14:textId="763D19FC" w:rsidR="00EB69D2" w:rsidRPr="004112F5" w:rsidRDefault="00EB69D2" w:rsidP="003057CB">
            <w:pPr>
              <w:pStyle w:val="a9"/>
              <w:jc w:val="center"/>
            </w:pPr>
            <w:r w:rsidRPr="004112F5">
              <w:t>0,8003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E3662" w14:textId="569BB988" w:rsidR="00EB69D2" w:rsidRPr="004112F5" w:rsidRDefault="00EB69D2" w:rsidP="003057CB">
            <w:pPr>
              <w:pStyle w:val="a9"/>
              <w:jc w:val="center"/>
            </w:pPr>
            <w:r w:rsidRPr="004112F5">
              <w:t>143615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94C9A" w14:textId="4B5BC33D" w:rsidR="00EB69D2" w:rsidRPr="004112F5" w:rsidRDefault="00EB69D2" w:rsidP="003057CB">
            <w:pPr>
              <w:pStyle w:val="a9"/>
              <w:jc w:val="center"/>
            </w:pPr>
            <w:r w:rsidRPr="004112F5">
              <w:t>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CAB93" w14:textId="74EE907D" w:rsidR="00EB69D2" w:rsidRPr="004112F5" w:rsidRDefault="00EB69D2" w:rsidP="003057CB">
            <w:pPr>
              <w:pStyle w:val="a9"/>
              <w:jc w:val="center"/>
            </w:pPr>
            <w:r w:rsidRPr="004112F5">
              <w:t>143615</w:t>
            </w:r>
          </w:p>
        </w:tc>
      </w:tr>
      <w:tr w:rsidR="00EB69D2" w:rsidRPr="004112F5" w14:paraId="614C7F47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9AD61" w14:textId="77777777" w:rsidR="00EB69D2" w:rsidRPr="004112F5" w:rsidRDefault="00EB69D2" w:rsidP="003057CB">
            <w:pPr>
              <w:pStyle w:val="a9"/>
              <w:jc w:val="center"/>
            </w:pPr>
            <w:r w:rsidRPr="004112F5">
              <w:t>100000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D3FF9" w14:textId="5445D11D" w:rsidR="00EB69D2" w:rsidRPr="004112F5" w:rsidRDefault="00EB69D2" w:rsidP="003057CB">
            <w:pPr>
              <w:pStyle w:val="a9"/>
              <w:jc w:val="center"/>
            </w:pPr>
            <w:r w:rsidRPr="004112F5">
              <w:t>13,9831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C21AD" w14:textId="012D422C" w:rsidR="00EB69D2" w:rsidRPr="004112F5" w:rsidRDefault="00EB69D2" w:rsidP="003057CB">
            <w:pPr>
              <w:pStyle w:val="a9"/>
              <w:jc w:val="center"/>
            </w:pPr>
            <w:r w:rsidRPr="004112F5">
              <w:t>1768927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4CB2D" w14:textId="1A5DDE25" w:rsidR="00EB69D2" w:rsidRPr="004112F5" w:rsidRDefault="00EB69D2" w:rsidP="003057CB">
            <w:pPr>
              <w:pStyle w:val="a9"/>
              <w:jc w:val="center"/>
            </w:pPr>
            <w:r w:rsidRPr="004112F5">
              <w:t>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37BAC" w14:textId="7F2A1413" w:rsidR="00EB69D2" w:rsidRPr="004112F5" w:rsidRDefault="00EB69D2" w:rsidP="003057CB">
            <w:pPr>
              <w:pStyle w:val="a9"/>
              <w:jc w:val="center"/>
            </w:pPr>
            <w:r w:rsidRPr="004112F5">
              <w:t>1768927</w:t>
            </w:r>
          </w:p>
        </w:tc>
      </w:tr>
      <w:tr w:rsidR="00EB69D2" w:rsidRPr="004112F5" w14:paraId="031FDD1D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BA221" w14:textId="77777777" w:rsidR="00EB69D2" w:rsidRPr="004112F5" w:rsidRDefault="00EB69D2" w:rsidP="003057CB">
            <w:pPr>
              <w:pStyle w:val="a9"/>
              <w:jc w:val="center"/>
            </w:pPr>
            <w:r w:rsidRPr="004112F5">
              <w:t>200000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7B5F1" w14:textId="39209222" w:rsidR="00EB69D2" w:rsidRPr="004112F5" w:rsidRDefault="00EB69D2" w:rsidP="003057CB">
            <w:pPr>
              <w:pStyle w:val="a9"/>
              <w:jc w:val="center"/>
            </w:pPr>
            <w:r w:rsidRPr="004112F5">
              <w:t>29,9311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B8BE2" w14:textId="1F9AEB8B" w:rsidR="00EB69D2" w:rsidRPr="004112F5" w:rsidRDefault="00EB69D2" w:rsidP="003057CB">
            <w:pPr>
              <w:pStyle w:val="a9"/>
              <w:jc w:val="center"/>
            </w:pPr>
            <w:r w:rsidRPr="004112F5">
              <w:t>3737855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232D2" w14:textId="1E1FE2E5" w:rsidR="00EB69D2" w:rsidRPr="004112F5" w:rsidRDefault="00EB69D2" w:rsidP="003057CB">
            <w:pPr>
              <w:pStyle w:val="a9"/>
              <w:jc w:val="center"/>
            </w:pPr>
            <w:r w:rsidRPr="004112F5">
              <w:t>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47455" w14:textId="0C512919" w:rsidR="00EB69D2" w:rsidRPr="004112F5" w:rsidRDefault="00EB69D2" w:rsidP="003057CB">
            <w:pPr>
              <w:pStyle w:val="a9"/>
              <w:jc w:val="center"/>
            </w:pPr>
            <w:r w:rsidRPr="004112F5">
              <w:t>3737855</w:t>
            </w:r>
          </w:p>
        </w:tc>
      </w:tr>
      <w:tr w:rsidR="00EB69D2" w:rsidRPr="004112F5" w14:paraId="1A0B4F61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25B4D" w14:textId="77777777" w:rsidR="00EB69D2" w:rsidRPr="004112F5" w:rsidRDefault="00EB69D2" w:rsidP="003057CB">
            <w:pPr>
              <w:pStyle w:val="a9"/>
              <w:jc w:val="center"/>
            </w:pPr>
            <w:r w:rsidRPr="004112F5">
              <w:t>500000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59AE6" w14:textId="12922DE4" w:rsidR="00EB69D2" w:rsidRPr="004112F5" w:rsidRDefault="00EB69D2" w:rsidP="003057CB">
            <w:pPr>
              <w:pStyle w:val="a9"/>
              <w:jc w:val="center"/>
            </w:pPr>
            <w:r w:rsidRPr="004112F5">
              <w:t>70,0575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4591F" w14:textId="1F58A211" w:rsidR="00EB69D2" w:rsidRPr="004112F5" w:rsidRDefault="00EB69D2" w:rsidP="003057CB">
            <w:pPr>
              <w:pStyle w:val="a9"/>
              <w:jc w:val="center"/>
            </w:pPr>
            <w:r w:rsidRPr="004112F5">
              <w:t>9975711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BE5DC" w14:textId="48504089" w:rsidR="00EB69D2" w:rsidRPr="004112F5" w:rsidRDefault="00EB69D2" w:rsidP="003057CB">
            <w:pPr>
              <w:pStyle w:val="a9"/>
              <w:jc w:val="center"/>
            </w:pPr>
            <w:r w:rsidRPr="004112F5">
              <w:t>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DFC78" w14:textId="20A251DE" w:rsidR="00EB69D2" w:rsidRPr="004112F5" w:rsidRDefault="00EB69D2" w:rsidP="003057CB">
            <w:pPr>
              <w:pStyle w:val="a9"/>
              <w:jc w:val="center"/>
            </w:pPr>
            <w:r w:rsidRPr="004112F5">
              <w:t>9975711</w:t>
            </w:r>
          </w:p>
        </w:tc>
      </w:tr>
      <w:tr w:rsidR="00EB69D2" w:rsidRPr="004112F5" w14:paraId="2A3BD6DD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0F02A" w14:textId="77777777" w:rsidR="00EB69D2" w:rsidRPr="004112F5" w:rsidRDefault="00EB69D2" w:rsidP="003057CB">
            <w:pPr>
              <w:pStyle w:val="a9"/>
              <w:jc w:val="center"/>
            </w:pPr>
            <w:r w:rsidRPr="004112F5">
              <w:t>1000000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A5060" w14:textId="672DA542" w:rsidR="00EB69D2" w:rsidRPr="004112F5" w:rsidRDefault="00EB69D2" w:rsidP="003057CB">
            <w:pPr>
              <w:pStyle w:val="a9"/>
              <w:jc w:val="center"/>
            </w:pPr>
            <w:r w:rsidRPr="004112F5">
              <w:t>169,723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A59E7" w14:textId="6EAE0C2E" w:rsidR="00EB69D2" w:rsidRPr="004112F5" w:rsidRDefault="00EB69D2" w:rsidP="003057CB">
            <w:pPr>
              <w:pStyle w:val="a9"/>
              <w:jc w:val="center"/>
            </w:pPr>
            <w:r w:rsidRPr="004112F5">
              <w:t>20951423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7C365" w14:textId="49C89D56" w:rsidR="00EB69D2" w:rsidRPr="004112F5" w:rsidRDefault="00EB69D2" w:rsidP="003057CB">
            <w:pPr>
              <w:pStyle w:val="a9"/>
              <w:jc w:val="center"/>
            </w:pPr>
            <w:r w:rsidRPr="004112F5">
              <w:t>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FB051" w14:textId="0E2B6474" w:rsidR="00EB69D2" w:rsidRPr="004112F5" w:rsidRDefault="00EB69D2" w:rsidP="003057CB">
            <w:pPr>
              <w:pStyle w:val="a9"/>
              <w:jc w:val="center"/>
            </w:pPr>
            <w:r w:rsidRPr="004112F5">
              <w:t>20951423</w:t>
            </w:r>
          </w:p>
        </w:tc>
      </w:tr>
    </w:tbl>
    <w:p w14:paraId="54AEA20B" w14:textId="77777777" w:rsidR="00465E1A" w:rsidRPr="004112F5" w:rsidRDefault="00465E1A">
      <w:pPr>
        <w:rPr>
          <w:szCs w:val="24"/>
        </w:rPr>
      </w:pPr>
    </w:p>
    <w:p w14:paraId="4A8B5DF5" w14:textId="77777777" w:rsidR="00465E1A" w:rsidRPr="004112F5" w:rsidRDefault="00000000">
      <w:pPr>
        <w:spacing w:before="80" w:after="40"/>
        <w:rPr>
          <w:szCs w:val="24"/>
          <w:lang w:val="ru-RU"/>
        </w:rPr>
      </w:pPr>
      <w:r w:rsidRPr="004112F5">
        <w:rPr>
          <w:b/>
          <w:szCs w:val="24"/>
          <w:lang w:val="ru-RU"/>
        </w:rPr>
        <w:t>Таблица 1.9. Простой алгоритм сортировки из предыдущей работы, возрастающий массив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701"/>
        <w:gridCol w:w="1928"/>
        <w:gridCol w:w="1928"/>
        <w:gridCol w:w="1928"/>
      </w:tblGrid>
      <w:tr w:rsidR="00465E1A" w:rsidRPr="004112F5" w14:paraId="5215B661" w14:textId="77777777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A0514D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lastRenderedPageBreak/>
              <w:t>n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BD3E3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время, мс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DC67EE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Cп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C05B4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Mп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C3A821" w14:textId="77777777" w:rsidR="00465E1A" w:rsidRPr="004112F5" w:rsidRDefault="00000000" w:rsidP="003057CB">
            <w:pPr>
              <w:pStyle w:val="a9"/>
              <w:jc w:val="center"/>
            </w:pPr>
            <w:r w:rsidRPr="004112F5">
              <w:t>Tп = Cп + Mп</w:t>
            </w:r>
          </w:p>
        </w:tc>
      </w:tr>
      <w:tr w:rsidR="006D22E4" w:rsidRPr="004112F5" w14:paraId="765FBAFC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29084" w14:textId="77777777" w:rsidR="006D22E4" w:rsidRPr="004112F5" w:rsidRDefault="006D22E4" w:rsidP="003057CB">
            <w:pPr>
              <w:pStyle w:val="a9"/>
              <w:jc w:val="center"/>
            </w:pPr>
            <w:r w:rsidRPr="004112F5">
              <w:t>100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ED34C" w14:textId="275A59B7" w:rsidR="006D22E4" w:rsidRPr="004112F5" w:rsidRDefault="006D22E4" w:rsidP="003057CB">
            <w:pPr>
              <w:pStyle w:val="a9"/>
              <w:jc w:val="center"/>
            </w:pPr>
            <w:r>
              <w:t>0,0018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CDF0D" w14:textId="62761958" w:rsidR="006D22E4" w:rsidRPr="004112F5" w:rsidRDefault="006D22E4" w:rsidP="003057CB">
            <w:pPr>
              <w:pStyle w:val="a9"/>
              <w:jc w:val="center"/>
            </w:pPr>
            <w:r>
              <w:t>99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5EAC4" w14:textId="3369AAE9" w:rsidR="006D22E4" w:rsidRPr="004112F5" w:rsidRDefault="006D22E4" w:rsidP="003057CB">
            <w:pPr>
              <w:pStyle w:val="a9"/>
              <w:jc w:val="center"/>
            </w:pPr>
            <w:r w:rsidRPr="006D22E4">
              <w:t>198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C0A31" w14:textId="602DC117" w:rsidR="006D22E4" w:rsidRPr="004112F5" w:rsidRDefault="006D22E4" w:rsidP="003057CB">
            <w:pPr>
              <w:pStyle w:val="a9"/>
              <w:jc w:val="center"/>
            </w:pPr>
            <w:r w:rsidRPr="006D22E4">
              <w:t>297</w:t>
            </w:r>
          </w:p>
        </w:tc>
      </w:tr>
      <w:tr w:rsidR="006D22E4" w:rsidRPr="004112F5" w14:paraId="144DD7D1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556CC" w14:textId="77777777" w:rsidR="006D22E4" w:rsidRPr="004112F5" w:rsidRDefault="006D22E4" w:rsidP="003057CB">
            <w:pPr>
              <w:pStyle w:val="a9"/>
              <w:jc w:val="center"/>
            </w:pPr>
            <w:r w:rsidRPr="004112F5">
              <w:t>200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FB6AF" w14:textId="50309327" w:rsidR="006D22E4" w:rsidRPr="004112F5" w:rsidRDefault="006D22E4" w:rsidP="003057CB">
            <w:pPr>
              <w:pStyle w:val="a9"/>
              <w:jc w:val="center"/>
            </w:pPr>
            <w:r>
              <w:t>0,0023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04AF6" w14:textId="2E6FDBF6" w:rsidR="006D22E4" w:rsidRPr="004112F5" w:rsidRDefault="006D22E4" w:rsidP="003057CB">
            <w:pPr>
              <w:pStyle w:val="a9"/>
              <w:jc w:val="center"/>
            </w:pPr>
            <w:r>
              <w:t>199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8B514" w14:textId="2307EA73" w:rsidR="006D22E4" w:rsidRPr="004112F5" w:rsidRDefault="006D22E4" w:rsidP="003057CB">
            <w:pPr>
              <w:pStyle w:val="a9"/>
              <w:jc w:val="center"/>
            </w:pPr>
            <w:r w:rsidRPr="006D22E4">
              <w:t>398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7A7D1" w14:textId="4F2905D2" w:rsidR="006D22E4" w:rsidRPr="004112F5" w:rsidRDefault="006D22E4" w:rsidP="003057CB">
            <w:pPr>
              <w:pStyle w:val="a9"/>
              <w:jc w:val="center"/>
            </w:pPr>
            <w:r w:rsidRPr="006D22E4">
              <w:t>597</w:t>
            </w:r>
          </w:p>
        </w:tc>
      </w:tr>
      <w:tr w:rsidR="006D22E4" w:rsidRPr="004112F5" w14:paraId="64E5A37E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D2D11" w14:textId="77777777" w:rsidR="006D22E4" w:rsidRPr="004112F5" w:rsidRDefault="006D22E4" w:rsidP="003057CB">
            <w:pPr>
              <w:pStyle w:val="a9"/>
              <w:jc w:val="center"/>
            </w:pPr>
            <w:r w:rsidRPr="004112F5">
              <w:t>500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6AB3C" w14:textId="728A188E" w:rsidR="006D22E4" w:rsidRPr="004112F5" w:rsidRDefault="006D22E4" w:rsidP="003057CB">
            <w:pPr>
              <w:pStyle w:val="a9"/>
              <w:jc w:val="center"/>
            </w:pPr>
            <w:r>
              <w:t>0,0101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3F044" w14:textId="11C8668F" w:rsidR="006D22E4" w:rsidRPr="004112F5" w:rsidRDefault="006D22E4" w:rsidP="003057CB">
            <w:pPr>
              <w:pStyle w:val="a9"/>
              <w:jc w:val="center"/>
            </w:pPr>
            <w:r>
              <w:t>499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547E0" w14:textId="12AB8BF8" w:rsidR="006D22E4" w:rsidRPr="004112F5" w:rsidRDefault="006D22E4" w:rsidP="003057CB">
            <w:pPr>
              <w:pStyle w:val="a9"/>
              <w:jc w:val="center"/>
            </w:pPr>
            <w:r w:rsidRPr="006D22E4">
              <w:t>998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3613A" w14:textId="4398CFDA" w:rsidR="006D22E4" w:rsidRPr="004112F5" w:rsidRDefault="006D22E4" w:rsidP="003057CB">
            <w:pPr>
              <w:pStyle w:val="a9"/>
              <w:jc w:val="center"/>
            </w:pPr>
            <w:r>
              <w:t>1497</w:t>
            </w:r>
          </w:p>
        </w:tc>
      </w:tr>
      <w:tr w:rsidR="006D22E4" w:rsidRPr="004112F5" w14:paraId="175912F0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E062B" w14:textId="77777777" w:rsidR="006D22E4" w:rsidRPr="004112F5" w:rsidRDefault="006D22E4" w:rsidP="003057CB">
            <w:pPr>
              <w:pStyle w:val="a9"/>
              <w:jc w:val="center"/>
            </w:pPr>
            <w:r w:rsidRPr="004112F5">
              <w:t>1000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F80F5" w14:textId="36DCF42D" w:rsidR="006D22E4" w:rsidRPr="004112F5" w:rsidRDefault="006D22E4" w:rsidP="003057CB">
            <w:pPr>
              <w:pStyle w:val="a9"/>
              <w:jc w:val="center"/>
            </w:pPr>
            <w:r>
              <w:t>0,0109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2E89B" w14:textId="5013266F" w:rsidR="006D22E4" w:rsidRPr="004112F5" w:rsidRDefault="006D22E4" w:rsidP="003057CB">
            <w:pPr>
              <w:pStyle w:val="a9"/>
              <w:jc w:val="center"/>
            </w:pPr>
            <w:r>
              <w:t>999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26597" w14:textId="2CC64320" w:rsidR="006D22E4" w:rsidRPr="004112F5" w:rsidRDefault="006D22E4" w:rsidP="003057CB">
            <w:pPr>
              <w:pStyle w:val="a9"/>
              <w:jc w:val="center"/>
            </w:pPr>
            <w:r w:rsidRPr="006D22E4">
              <w:t>1998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01F2F" w14:textId="2B045553" w:rsidR="006D22E4" w:rsidRPr="004112F5" w:rsidRDefault="006D22E4" w:rsidP="003057CB">
            <w:pPr>
              <w:pStyle w:val="a9"/>
              <w:jc w:val="center"/>
            </w:pPr>
            <w:r>
              <w:t>2997</w:t>
            </w:r>
          </w:p>
        </w:tc>
      </w:tr>
      <w:tr w:rsidR="006D22E4" w:rsidRPr="004112F5" w14:paraId="79D5E2D9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831E4" w14:textId="77777777" w:rsidR="006D22E4" w:rsidRPr="004112F5" w:rsidRDefault="006D22E4" w:rsidP="003057CB">
            <w:pPr>
              <w:pStyle w:val="a9"/>
              <w:jc w:val="center"/>
            </w:pPr>
            <w:r w:rsidRPr="004112F5">
              <w:t>2000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ED437" w14:textId="55902E19" w:rsidR="006D22E4" w:rsidRPr="004112F5" w:rsidRDefault="006D22E4" w:rsidP="003057CB">
            <w:pPr>
              <w:pStyle w:val="a9"/>
              <w:jc w:val="center"/>
            </w:pPr>
            <w:r>
              <w:t>0,1154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01A66" w14:textId="09B649CB" w:rsidR="006D22E4" w:rsidRPr="004112F5" w:rsidRDefault="006D22E4" w:rsidP="003057CB">
            <w:pPr>
              <w:pStyle w:val="a9"/>
              <w:jc w:val="center"/>
            </w:pPr>
            <w:r>
              <w:t>1999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17B6B" w14:textId="503E284E" w:rsidR="006D22E4" w:rsidRPr="004112F5" w:rsidRDefault="006D22E4" w:rsidP="003057CB">
            <w:pPr>
              <w:pStyle w:val="a9"/>
              <w:jc w:val="center"/>
            </w:pPr>
            <w:r w:rsidRPr="006D22E4">
              <w:t>3998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892D5" w14:textId="70B32974" w:rsidR="006D22E4" w:rsidRPr="004112F5" w:rsidRDefault="006D22E4" w:rsidP="003057CB">
            <w:pPr>
              <w:pStyle w:val="a9"/>
              <w:jc w:val="center"/>
            </w:pPr>
            <w:r>
              <w:t>5997</w:t>
            </w:r>
          </w:p>
        </w:tc>
      </w:tr>
      <w:tr w:rsidR="006D22E4" w:rsidRPr="004112F5" w14:paraId="09666D30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C8722" w14:textId="77777777" w:rsidR="006D22E4" w:rsidRPr="004112F5" w:rsidRDefault="006D22E4" w:rsidP="003057CB">
            <w:pPr>
              <w:pStyle w:val="a9"/>
              <w:jc w:val="center"/>
            </w:pPr>
            <w:r w:rsidRPr="004112F5">
              <w:t>5000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8F732" w14:textId="1745676D" w:rsidR="006D22E4" w:rsidRPr="004112F5" w:rsidRDefault="006D22E4" w:rsidP="003057CB">
            <w:pPr>
              <w:pStyle w:val="a9"/>
              <w:jc w:val="center"/>
            </w:pPr>
            <w:r>
              <w:t>0,054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01CD2" w14:textId="31399F94" w:rsidR="006D22E4" w:rsidRPr="004112F5" w:rsidRDefault="006D22E4" w:rsidP="003057CB">
            <w:pPr>
              <w:pStyle w:val="a9"/>
              <w:jc w:val="center"/>
            </w:pPr>
            <w:r>
              <w:t>4999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E6E18" w14:textId="079335DB" w:rsidR="006D22E4" w:rsidRPr="004112F5" w:rsidRDefault="006D22E4" w:rsidP="003057CB">
            <w:pPr>
              <w:pStyle w:val="a9"/>
              <w:jc w:val="center"/>
            </w:pPr>
            <w:r>
              <w:t>9998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26556" w14:textId="04E6F393" w:rsidR="006D22E4" w:rsidRPr="004112F5" w:rsidRDefault="006D22E4" w:rsidP="003057CB">
            <w:pPr>
              <w:pStyle w:val="a9"/>
              <w:jc w:val="center"/>
            </w:pPr>
            <w:r>
              <w:t>14997</w:t>
            </w:r>
          </w:p>
        </w:tc>
      </w:tr>
      <w:tr w:rsidR="006D22E4" w:rsidRPr="004112F5" w14:paraId="7834D697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76EDA" w14:textId="77777777" w:rsidR="006D22E4" w:rsidRPr="004112F5" w:rsidRDefault="006D22E4" w:rsidP="003057CB">
            <w:pPr>
              <w:pStyle w:val="a9"/>
              <w:jc w:val="center"/>
            </w:pPr>
            <w:r w:rsidRPr="004112F5">
              <w:t>10000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485AD" w14:textId="5C9D7B1E" w:rsidR="006D22E4" w:rsidRPr="004112F5" w:rsidRDefault="006D22E4" w:rsidP="003057CB">
            <w:pPr>
              <w:pStyle w:val="a9"/>
              <w:jc w:val="center"/>
            </w:pPr>
            <w:r>
              <w:t>0,1077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90794" w14:textId="0AABB867" w:rsidR="006D22E4" w:rsidRPr="004112F5" w:rsidRDefault="006D22E4" w:rsidP="003057CB">
            <w:pPr>
              <w:pStyle w:val="a9"/>
              <w:jc w:val="center"/>
            </w:pPr>
            <w:r>
              <w:t>9999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48869" w14:textId="7850218C" w:rsidR="006D22E4" w:rsidRPr="004112F5" w:rsidRDefault="006D22E4" w:rsidP="003057CB">
            <w:pPr>
              <w:pStyle w:val="a9"/>
              <w:jc w:val="center"/>
            </w:pPr>
            <w:r>
              <w:t>19998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22792" w14:textId="07A4E480" w:rsidR="006D22E4" w:rsidRPr="004112F5" w:rsidRDefault="006D22E4" w:rsidP="003057CB">
            <w:pPr>
              <w:pStyle w:val="a9"/>
              <w:jc w:val="center"/>
            </w:pPr>
            <w:r>
              <w:t>29997</w:t>
            </w:r>
          </w:p>
        </w:tc>
      </w:tr>
      <w:tr w:rsidR="006D22E4" w:rsidRPr="004112F5" w14:paraId="1661DA73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954CC" w14:textId="77777777" w:rsidR="006D22E4" w:rsidRPr="004112F5" w:rsidRDefault="006D22E4" w:rsidP="003057CB">
            <w:pPr>
              <w:pStyle w:val="a9"/>
              <w:jc w:val="center"/>
            </w:pPr>
            <w:r w:rsidRPr="004112F5">
              <w:t>100000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6C5FD" w14:textId="2089026B" w:rsidR="006D22E4" w:rsidRPr="004112F5" w:rsidRDefault="006D22E4" w:rsidP="003057CB">
            <w:pPr>
              <w:pStyle w:val="a9"/>
              <w:jc w:val="center"/>
            </w:pPr>
            <w:r>
              <w:t>1,1702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6575F" w14:textId="78CDED67" w:rsidR="006D22E4" w:rsidRPr="004112F5" w:rsidRDefault="006D22E4" w:rsidP="003057CB">
            <w:pPr>
              <w:pStyle w:val="a9"/>
              <w:jc w:val="center"/>
            </w:pPr>
            <w:r>
              <w:t>99999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2B6E5" w14:textId="6E7C30FA" w:rsidR="006D22E4" w:rsidRPr="004112F5" w:rsidRDefault="006D22E4" w:rsidP="003057CB">
            <w:pPr>
              <w:pStyle w:val="a9"/>
              <w:jc w:val="center"/>
            </w:pPr>
            <w:r>
              <w:t>199998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F51CC" w14:textId="42AB2E22" w:rsidR="006D22E4" w:rsidRPr="004112F5" w:rsidRDefault="006D22E4" w:rsidP="003057CB">
            <w:pPr>
              <w:pStyle w:val="a9"/>
              <w:jc w:val="center"/>
            </w:pPr>
            <w:r>
              <w:t>299997</w:t>
            </w:r>
          </w:p>
        </w:tc>
      </w:tr>
      <w:tr w:rsidR="006D22E4" w:rsidRPr="004112F5" w14:paraId="5384AB10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6315D" w14:textId="77777777" w:rsidR="006D22E4" w:rsidRPr="004112F5" w:rsidRDefault="006D22E4" w:rsidP="003057CB">
            <w:pPr>
              <w:pStyle w:val="a9"/>
              <w:jc w:val="center"/>
            </w:pPr>
            <w:r w:rsidRPr="004112F5">
              <w:t>200000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0907A" w14:textId="432E9884" w:rsidR="006D22E4" w:rsidRPr="004112F5" w:rsidRDefault="006D22E4" w:rsidP="003057CB">
            <w:pPr>
              <w:pStyle w:val="a9"/>
              <w:jc w:val="center"/>
            </w:pPr>
            <w:r>
              <w:t>3,7834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39467" w14:textId="0F198C25" w:rsidR="006D22E4" w:rsidRPr="004112F5" w:rsidRDefault="006D22E4" w:rsidP="003057CB">
            <w:pPr>
              <w:pStyle w:val="a9"/>
              <w:jc w:val="center"/>
            </w:pPr>
            <w:r>
              <w:t>199999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10577" w14:textId="3E2B40C2" w:rsidR="006D22E4" w:rsidRPr="004112F5" w:rsidRDefault="006D22E4" w:rsidP="003057CB">
            <w:pPr>
              <w:pStyle w:val="a9"/>
              <w:jc w:val="center"/>
            </w:pPr>
            <w:r>
              <w:t>399998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B7C19" w14:textId="2F8ABA4E" w:rsidR="006D22E4" w:rsidRPr="004112F5" w:rsidRDefault="006D22E4" w:rsidP="003057CB">
            <w:pPr>
              <w:pStyle w:val="a9"/>
              <w:jc w:val="center"/>
            </w:pPr>
            <w:r>
              <w:t>599997</w:t>
            </w:r>
          </w:p>
        </w:tc>
      </w:tr>
      <w:tr w:rsidR="006D22E4" w:rsidRPr="004112F5" w14:paraId="45086FF6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378CE" w14:textId="77777777" w:rsidR="006D22E4" w:rsidRPr="004112F5" w:rsidRDefault="006D22E4" w:rsidP="003057CB">
            <w:pPr>
              <w:pStyle w:val="a9"/>
              <w:jc w:val="center"/>
            </w:pPr>
            <w:r w:rsidRPr="004112F5">
              <w:t>500000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E3134" w14:textId="24047D93" w:rsidR="006D22E4" w:rsidRPr="004112F5" w:rsidRDefault="006D22E4" w:rsidP="003057CB">
            <w:pPr>
              <w:pStyle w:val="a9"/>
              <w:jc w:val="center"/>
            </w:pPr>
            <w:r>
              <w:t>8,7043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284D7" w14:textId="62222781" w:rsidR="006D22E4" w:rsidRPr="004112F5" w:rsidRDefault="006D22E4" w:rsidP="003057CB">
            <w:pPr>
              <w:pStyle w:val="a9"/>
              <w:jc w:val="center"/>
            </w:pPr>
            <w:r>
              <w:t>499999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EE3A2" w14:textId="48E8FA7E" w:rsidR="006D22E4" w:rsidRPr="004112F5" w:rsidRDefault="006D22E4" w:rsidP="003057CB">
            <w:pPr>
              <w:pStyle w:val="a9"/>
              <w:jc w:val="center"/>
            </w:pPr>
            <w:r>
              <w:t>999998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F61D1" w14:textId="32237390" w:rsidR="006D22E4" w:rsidRPr="004112F5" w:rsidRDefault="006D22E4" w:rsidP="003057CB">
            <w:pPr>
              <w:pStyle w:val="a9"/>
              <w:jc w:val="center"/>
            </w:pPr>
            <w:r>
              <w:t>1499997</w:t>
            </w:r>
          </w:p>
        </w:tc>
      </w:tr>
      <w:tr w:rsidR="006D22E4" w:rsidRPr="004112F5" w14:paraId="501CEF0C" w14:textId="77777777"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BF7EC" w14:textId="77777777" w:rsidR="006D22E4" w:rsidRPr="004112F5" w:rsidRDefault="006D22E4" w:rsidP="003057CB">
            <w:pPr>
              <w:pStyle w:val="a9"/>
              <w:jc w:val="center"/>
            </w:pPr>
            <w:r w:rsidRPr="004112F5">
              <w:t>1000000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3047C" w14:textId="20CE4ECD" w:rsidR="006D22E4" w:rsidRPr="004112F5" w:rsidRDefault="006D22E4" w:rsidP="003057CB">
            <w:pPr>
              <w:pStyle w:val="a9"/>
              <w:jc w:val="center"/>
            </w:pPr>
            <w:r>
              <w:t>14,3457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FC450" w14:textId="53526551" w:rsidR="006D22E4" w:rsidRPr="004112F5" w:rsidRDefault="006D22E4" w:rsidP="003057CB">
            <w:pPr>
              <w:pStyle w:val="a9"/>
              <w:jc w:val="center"/>
            </w:pPr>
            <w:r>
              <w:t>999999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B24E7" w14:textId="067CB95F" w:rsidR="006D22E4" w:rsidRPr="004112F5" w:rsidRDefault="006D22E4" w:rsidP="003057CB">
            <w:pPr>
              <w:pStyle w:val="a9"/>
              <w:jc w:val="center"/>
            </w:pPr>
            <w:r>
              <w:t>1999998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384DD" w14:textId="70B296AC" w:rsidR="006D22E4" w:rsidRPr="004112F5" w:rsidRDefault="006D22E4" w:rsidP="003057CB">
            <w:pPr>
              <w:pStyle w:val="a9"/>
              <w:jc w:val="center"/>
            </w:pPr>
            <w:r>
              <w:t>2999997</w:t>
            </w:r>
          </w:p>
        </w:tc>
      </w:tr>
    </w:tbl>
    <w:p w14:paraId="2F77B3BC" w14:textId="30CD3BCA" w:rsidR="00465E1A" w:rsidRPr="004112F5" w:rsidRDefault="00465E1A" w:rsidP="003057CB">
      <w:pPr>
        <w:ind w:firstLine="0"/>
        <w:rPr>
          <w:szCs w:val="24"/>
          <w:lang w:val="ru-RU"/>
        </w:rPr>
      </w:pPr>
    </w:p>
    <w:p w14:paraId="1E371023" w14:textId="331EAC1A" w:rsidR="00465E1A" w:rsidRPr="005018C7" w:rsidRDefault="00D57FB0">
      <w:pPr>
        <w:pStyle w:val="1"/>
        <w:rPr>
          <w:lang w:val="ru-RU"/>
        </w:rPr>
      </w:pPr>
      <w:r>
        <w:rPr>
          <w:lang w:val="ru-RU"/>
        </w:rPr>
        <w:t>4</w:t>
      </w:r>
      <w:r w:rsidRPr="005018C7">
        <w:rPr>
          <w:lang w:val="ru-RU"/>
        </w:rPr>
        <w:t>. Асимптотический анализ сложности</w:t>
      </w:r>
    </w:p>
    <w:p w14:paraId="4172CFB7" w14:textId="689B8455" w:rsidR="00465E1A" w:rsidRPr="00271DFB" w:rsidRDefault="00000000">
      <w:pPr>
        <w:rPr>
          <w:lang w:val="ru-RU"/>
        </w:rPr>
      </w:pPr>
      <w:r w:rsidRPr="005018C7">
        <w:rPr>
          <w:lang w:val="ru-RU"/>
        </w:rPr>
        <w:t xml:space="preserve">Для простого алгоритма из предыдущей работы </w:t>
      </w:r>
      <w:r>
        <w:t>T</w:t>
      </w:r>
      <w:r w:rsidRPr="005018C7">
        <w:rPr>
          <w:lang w:val="ru-RU"/>
        </w:rPr>
        <w:t>л(</w:t>
      </w:r>
      <w:r>
        <w:t>n</w:t>
      </w:r>
      <w:r w:rsidRPr="005018C7">
        <w:rPr>
          <w:lang w:val="ru-RU"/>
        </w:rPr>
        <w:t xml:space="preserve">) = </w:t>
      </w:r>
      <w:r w:rsidR="00B212BD">
        <w:t>O</w:t>
      </w:r>
      <w:r w:rsidRPr="005018C7">
        <w:rPr>
          <w:lang w:val="ru-RU"/>
        </w:rPr>
        <w:t>(</w:t>
      </w:r>
      <w:r>
        <w:t>n</w:t>
      </w:r>
      <w:r w:rsidRPr="005018C7">
        <w:rPr>
          <w:lang w:val="ru-RU"/>
        </w:rPr>
        <w:t xml:space="preserve">), </w:t>
      </w:r>
      <w:r>
        <w:t>T</w:t>
      </w:r>
      <w:r w:rsidRPr="005018C7">
        <w:rPr>
          <w:lang w:val="ru-RU"/>
        </w:rPr>
        <w:t>х(</w:t>
      </w:r>
      <w:r>
        <w:t>n</w:t>
      </w:r>
      <w:r w:rsidRPr="005018C7">
        <w:rPr>
          <w:lang w:val="ru-RU"/>
        </w:rPr>
        <w:t xml:space="preserve">) = </w:t>
      </w:r>
      <w:r>
        <w:t>O</w:t>
      </w:r>
      <w:r w:rsidRPr="005018C7">
        <w:rPr>
          <w:lang w:val="ru-RU"/>
        </w:rPr>
        <w:t>(</w:t>
      </w:r>
      <w:r>
        <w:t>n</w:t>
      </w:r>
      <w:r w:rsidRPr="00BB0F17">
        <w:rPr>
          <w:vertAlign w:val="superscript"/>
          <w:lang w:val="ru-RU"/>
        </w:rPr>
        <w:t>2</w:t>
      </w:r>
      <w:r w:rsidRPr="005018C7">
        <w:rPr>
          <w:lang w:val="ru-RU"/>
        </w:rPr>
        <w:t>).</w:t>
      </w:r>
    </w:p>
    <w:p w14:paraId="6C977C20" w14:textId="372BFDEF" w:rsidR="00465E1A" w:rsidRPr="00834232" w:rsidRDefault="00000000">
      <w:pPr>
        <w:rPr>
          <w:lang w:val="ru-RU"/>
        </w:rPr>
      </w:pPr>
      <w:r w:rsidRPr="005018C7">
        <w:rPr>
          <w:lang w:val="ru-RU"/>
        </w:rPr>
        <w:t xml:space="preserve">Для сортировки Шелла со смещениями Седжвика </w:t>
      </w:r>
      <w:r w:rsidR="00834232">
        <w:rPr>
          <w:lang w:val="ru-RU"/>
        </w:rPr>
        <w:t xml:space="preserve">средний </w:t>
      </w:r>
      <w:r w:rsidRPr="005018C7">
        <w:rPr>
          <w:lang w:val="ru-RU"/>
        </w:rPr>
        <w:t xml:space="preserve"> вариант даёт оценку порядка</w:t>
      </w:r>
      <w:r w:rsidR="00834232">
        <w:rPr>
          <w:lang w:val="ru-RU"/>
        </w:rPr>
        <w:t xml:space="preserve"> </w:t>
      </w:r>
      <w:r w:rsidR="00834232">
        <w:t>O</w:t>
      </w:r>
      <w:r w:rsidR="00834232" w:rsidRPr="005018C7">
        <w:rPr>
          <w:lang w:val="ru-RU"/>
        </w:rPr>
        <w:t>(</w:t>
      </w:r>
      <w:r w:rsidR="00834232">
        <w:t>n</w:t>
      </w:r>
      <w:r w:rsidR="00834232">
        <w:rPr>
          <w:vertAlign w:val="superscript"/>
          <w:lang w:val="ru-RU"/>
        </w:rPr>
        <w:t>7</w:t>
      </w:r>
      <w:r w:rsidR="00834232" w:rsidRPr="00EC596A">
        <w:rPr>
          <w:vertAlign w:val="superscript"/>
          <w:lang w:val="ru-RU"/>
        </w:rPr>
        <w:t>/</w:t>
      </w:r>
      <w:r w:rsidR="00834232">
        <w:rPr>
          <w:vertAlign w:val="superscript"/>
          <w:lang w:val="ru-RU"/>
        </w:rPr>
        <w:t>6</w:t>
      </w:r>
      <w:r w:rsidR="00834232" w:rsidRPr="005018C7">
        <w:rPr>
          <w:lang w:val="ru-RU"/>
        </w:rPr>
        <w:t>)</w:t>
      </w:r>
      <w:r w:rsidR="00834232">
        <w:rPr>
          <w:lang w:val="ru-RU"/>
        </w:rPr>
        <w:t xml:space="preserve"> или даже </w:t>
      </w:r>
      <w:r w:rsidR="00834232">
        <w:t>O</w:t>
      </w:r>
      <w:r w:rsidR="00834232" w:rsidRPr="00834232">
        <w:rPr>
          <w:lang w:val="ru-RU"/>
        </w:rPr>
        <w:t>(</w:t>
      </w:r>
      <w:r w:rsidR="00834232">
        <w:t>n</w:t>
      </w:r>
      <w:r w:rsidR="00834232">
        <w:rPr>
          <w:lang w:val="ru-RU"/>
        </w:rPr>
        <w:t xml:space="preserve"> </w:t>
      </w:r>
      <w:r w:rsidR="00834232">
        <w:t>log</w:t>
      </w:r>
      <w:r w:rsidR="00834232" w:rsidRPr="00834232">
        <w:rPr>
          <w:vertAlign w:val="superscript"/>
          <w:lang w:val="ru-RU"/>
        </w:rPr>
        <w:t>2</w:t>
      </w:r>
      <w:r w:rsidR="00834232">
        <w:t>n</w:t>
      </w:r>
      <w:r w:rsidR="00834232" w:rsidRPr="00834232">
        <w:rPr>
          <w:lang w:val="ru-RU"/>
        </w:rPr>
        <w:t>)</w:t>
      </w:r>
      <w:r w:rsidR="00834232">
        <w:rPr>
          <w:lang w:val="ru-RU"/>
        </w:rPr>
        <w:t>, а худший –</w:t>
      </w:r>
      <w:r w:rsidRPr="005018C7">
        <w:rPr>
          <w:lang w:val="ru-RU"/>
        </w:rPr>
        <w:t xml:space="preserve"> </w:t>
      </w:r>
      <w:r>
        <w:t>O</w:t>
      </w:r>
      <w:r w:rsidRPr="005018C7">
        <w:rPr>
          <w:lang w:val="ru-RU"/>
        </w:rPr>
        <w:t>(</w:t>
      </w:r>
      <w:r>
        <w:t>n</w:t>
      </w:r>
      <w:r w:rsidRPr="00EC596A">
        <w:rPr>
          <w:vertAlign w:val="superscript"/>
          <w:lang w:val="ru-RU"/>
        </w:rPr>
        <w:t>4/3</w:t>
      </w:r>
      <w:r w:rsidRPr="005018C7">
        <w:rPr>
          <w:lang w:val="ru-RU"/>
        </w:rPr>
        <w:t>).</w:t>
      </w:r>
    </w:p>
    <w:p w14:paraId="71C9773C" w14:textId="504F2416" w:rsidR="00465E1A" w:rsidRPr="005018C7" w:rsidRDefault="00000000" w:rsidP="00B212BD">
      <w:pPr>
        <w:rPr>
          <w:lang w:val="ru-RU"/>
        </w:rPr>
      </w:pPr>
      <w:r w:rsidRPr="005018C7">
        <w:rPr>
          <w:lang w:val="ru-RU"/>
        </w:rPr>
        <w:t xml:space="preserve">Для быстрой сортировки Хоара стандартные оценки: лучший и средний случаи </w:t>
      </w:r>
      <w:r w:rsidR="00166B83">
        <w:rPr>
          <w:lang w:val="ru-RU"/>
        </w:rPr>
        <w:t>–</w:t>
      </w:r>
      <w:r w:rsidRPr="005018C7">
        <w:rPr>
          <w:lang w:val="ru-RU"/>
        </w:rPr>
        <w:t xml:space="preserve"> </w:t>
      </w:r>
      <w:r>
        <w:t>O</w:t>
      </w:r>
      <w:r w:rsidRPr="005018C7">
        <w:rPr>
          <w:lang w:val="ru-RU"/>
        </w:rPr>
        <w:t>(</w:t>
      </w:r>
      <w:r>
        <w:t>n</w:t>
      </w:r>
      <w:r w:rsidRPr="005018C7">
        <w:rPr>
          <w:lang w:val="ru-RU"/>
        </w:rPr>
        <w:t xml:space="preserve"> </w:t>
      </w:r>
      <w:r>
        <w:t>log</w:t>
      </w:r>
      <w:r w:rsidRPr="005018C7">
        <w:rPr>
          <w:lang w:val="ru-RU"/>
        </w:rPr>
        <w:t xml:space="preserve"> </w:t>
      </w:r>
      <w:r>
        <w:t>n</w:t>
      </w:r>
      <w:r w:rsidRPr="005018C7">
        <w:rPr>
          <w:lang w:val="ru-RU"/>
        </w:rPr>
        <w:t xml:space="preserve">), худший случай </w:t>
      </w:r>
      <w:r w:rsidR="00166B83">
        <w:rPr>
          <w:lang w:val="ru-RU"/>
        </w:rPr>
        <w:t>–</w:t>
      </w:r>
      <w:r w:rsidRPr="005018C7">
        <w:rPr>
          <w:lang w:val="ru-RU"/>
        </w:rPr>
        <w:t xml:space="preserve"> </w:t>
      </w:r>
      <w:r>
        <w:t>O</w:t>
      </w:r>
      <w:r w:rsidRPr="005018C7">
        <w:rPr>
          <w:lang w:val="ru-RU"/>
        </w:rPr>
        <w:t>(</w:t>
      </w:r>
      <w:r>
        <w:t>n</w:t>
      </w:r>
      <w:r w:rsidRPr="00AE7973">
        <w:rPr>
          <w:vertAlign w:val="superscript"/>
          <w:lang w:val="ru-RU"/>
        </w:rPr>
        <w:t>2</w:t>
      </w:r>
      <w:r w:rsidRPr="005018C7">
        <w:rPr>
          <w:lang w:val="ru-RU"/>
        </w:rPr>
        <w:t xml:space="preserve">), дополнительная память </w:t>
      </w:r>
      <w:r w:rsidR="00166B83">
        <w:rPr>
          <w:lang w:val="ru-RU"/>
        </w:rPr>
        <w:t>–</w:t>
      </w:r>
      <w:r w:rsidRPr="005018C7">
        <w:rPr>
          <w:lang w:val="ru-RU"/>
        </w:rPr>
        <w:t xml:space="preserve"> </w:t>
      </w:r>
      <w:r>
        <w:t>O</w:t>
      </w:r>
      <w:r w:rsidRPr="005018C7">
        <w:rPr>
          <w:lang w:val="ru-RU"/>
        </w:rPr>
        <w:t>(</w:t>
      </w:r>
      <w:r>
        <w:t>log</w:t>
      </w:r>
      <w:r w:rsidRPr="005018C7">
        <w:rPr>
          <w:lang w:val="ru-RU"/>
        </w:rPr>
        <w:t xml:space="preserve"> </w:t>
      </w:r>
      <w:r>
        <w:t>n</w:t>
      </w:r>
      <w:r w:rsidRPr="005018C7">
        <w:rPr>
          <w:lang w:val="ru-RU"/>
        </w:rPr>
        <w:t>) на стек рекурсии.</w:t>
      </w:r>
    </w:p>
    <w:p w14:paraId="58F029A3" w14:textId="2F533A20" w:rsidR="00465E1A" w:rsidRDefault="00B212BD">
      <w:pPr>
        <w:pStyle w:val="21"/>
      </w:pPr>
      <w:r>
        <w:rPr>
          <w:lang w:val="ru-RU"/>
        </w:rPr>
        <w:t>4</w:t>
      </w:r>
      <w:r>
        <w:t>.</w:t>
      </w:r>
      <w:r>
        <w:rPr>
          <w:lang w:val="ru-RU"/>
        </w:rPr>
        <w:t>1</w:t>
      </w:r>
      <w:r>
        <w:t>. Сводная таблица асимптотической сложности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1945"/>
        <w:gridCol w:w="1874"/>
        <w:gridCol w:w="1877"/>
        <w:gridCol w:w="1692"/>
      </w:tblGrid>
      <w:tr w:rsidR="00465E1A" w14:paraId="27C73F66" w14:textId="77777777">
        <w:trPr>
          <w:tblHeader/>
          <w:jc w:val="center"/>
        </w:trPr>
        <w:tc>
          <w:tcPr>
            <w:tcW w:w="19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A4156" w14:textId="77777777" w:rsidR="00465E1A" w:rsidRPr="00D94847" w:rsidRDefault="00000000" w:rsidP="003057CB">
            <w:pPr>
              <w:pStyle w:val="a9"/>
            </w:pPr>
            <w:r w:rsidRPr="00D94847">
              <w:t>Алгоритм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94208" w14:textId="412B86F8" w:rsidR="00465E1A" w:rsidRPr="00D94847" w:rsidRDefault="00000000" w:rsidP="003057CB">
            <w:pPr>
              <w:pStyle w:val="a9"/>
              <w:rPr>
                <w:lang w:val="ru-RU"/>
              </w:rPr>
            </w:pPr>
            <w:r w:rsidRPr="00D94847">
              <w:t>Наихудший случай</w:t>
            </w:r>
            <w:r w:rsidRPr="00D94847">
              <w:br/>
              <w:t>(</w:t>
            </w:r>
            <w:r w:rsidR="00D94847">
              <w:rPr>
                <w:lang w:val="ru-RU"/>
              </w:rPr>
              <w:t>сверху)</w:t>
            </w:r>
          </w:p>
        </w:tc>
        <w:tc>
          <w:tcPr>
            <w:tcW w:w="215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D6F2D0" w14:textId="77777777" w:rsidR="00465E1A" w:rsidRPr="00D94847" w:rsidRDefault="00000000" w:rsidP="003057CB">
            <w:pPr>
              <w:pStyle w:val="a9"/>
            </w:pPr>
            <w:r w:rsidRPr="00D94847">
              <w:t>Наилучший случай</w:t>
            </w:r>
            <w:r w:rsidRPr="00D94847">
              <w:br/>
              <w:t>(снизу)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E0176" w14:textId="77777777" w:rsidR="00465E1A" w:rsidRPr="00D94847" w:rsidRDefault="00000000" w:rsidP="003057CB">
            <w:pPr>
              <w:pStyle w:val="a9"/>
            </w:pPr>
            <w:r w:rsidRPr="00D94847">
              <w:t>Средний случай</w:t>
            </w:r>
            <w:r w:rsidRPr="00D94847">
              <w:br/>
              <w:t>(точная оценка)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AD4EB" w14:textId="77777777" w:rsidR="00465E1A" w:rsidRPr="00D94847" w:rsidRDefault="00000000" w:rsidP="003057CB">
            <w:pPr>
              <w:pStyle w:val="a9"/>
            </w:pPr>
            <w:r w:rsidRPr="00D94847">
              <w:t>Ёмкостная</w:t>
            </w:r>
            <w:r w:rsidRPr="00D94847">
              <w:br/>
              <w:t>сложность</w:t>
            </w:r>
          </w:p>
        </w:tc>
      </w:tr>
      <w:tr w:rsidR="00465E1A" w14:paraId="0A43812F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7E1A1" w14:textId="77777777" w:rsidR="00465E1A" w:rsidRPr="00D94847" w:rsidRDefault="00000000" w:rsidP="003057CB">
            <w:pPr>
              <w:pStyle w:val="a9"/>
            </w:pPr>
            <w:r w:rsidRPr="00D94847">
              <w:t>Простой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7B274" w14:textId="47659A9F" w:rsidR="00465E1A" w:rsidRPr="00D94847" w:rsidRDefault="00000000" w:rsidP="003057CB">
            <w:pPr>
              <w:pStyle w:val="a9"/>
            </w:pPr>
            <w:r w:rsidRPr="00D94847">
              <w:t>O(n</w:t>
            </w:r>
            <w:r w:rsidRPr="00D94847">
              <w:rPr>
                <w:vertAlign w:val="superscript"/>
              </w:rPr>
              <w:t>2</w:t>
            </w:r>
            <w:r w:rsidRPr="00D94847">
              <w:t>)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60B98" w14:textId="77777777" w:rsidR="00465E1A" w:rsidRPr="00D94847" w:rsidRDefault="00000000" w:rsidP="003057CB">
            <w:pPr>
              <w:pStyle w:val="a9"/>
            </w:pPr>
            <w:r w:rsidRPr="00D94847">
              <w:t>O(n)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79F03" w14:textId="3E373A45" w:rsidR="00465E1A" w:rsidRPr="00D94847" w:rsidRDefault="00B212BD" w:rsidP="003057CB">
            <w:pPr>
              <w:pStyle w:val="a9"/>
            </w:pPr>
            <w:r w:rsidRPr="00D94847">
              <w:t>O(n</w:t>
            </w:r>
            <w:r w:rsidRPr="00D94847">
              <w:rPr>
                <w:vertAlign w:val="superscript"/>
              </w:rPr>
              <w:t>2</w:t>
            </w:r>
            <w:r w:rsidRPr="00D94847">
              <w:t>)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BF2EE" w14:textId="77777777" w:rsidR="00465E1A" w:rsidRPr="00D94847" w:rsidRDefault="00000000" w:rsidP="003057CB">
            <w:pPr>
              <w:pStyle w:val="a9"/>
            </w:pPr>
            <w:r w:rsidRPr="00D94847">
              <w:t>O(1)</w:t>
            </w:r>
          </w:p>
        </w:tc>
      </w:tr>
      <w:tr w:rsidR="00465E1A" w14:paraId="4878648F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FB10E" w14:textId="77777777" w:rsidR="00465E1A" w:rsidRPr="00D94847" w:rsidRDefault="00000000" w:rsidP="003057CB">
            <w:pPr>
              <w:pStyle w:val="a9"/>
            </w:pPr>
            <w:r w:rsidRPr="00D94847">
              <w:t>Усовершенствованный</w:t>
            </w:r>
            <w:r w:rsidRPr="00D94847">
              <w:br/>
              <w:t>(Шелл, Седжвик)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83CC8" w14:textId="0201D49D" w:rsidR="00465E1A" w:rsidRPr="00D94847" w:rsidRDefault="00000000" w:rsidP="003057CB">
            <w:pPr>
              <w:pStyle w:val="a9"/>
            </w:pPr>
            <w:r w:rsidRPr="00D94847">
              <w:t>O(n</w:t>
            </w:r>
            <w:r w:rsidRPr="00D94847">
              <w:rPr>
                <w:vertAlign w:val="superscript"/>
              </w:rPr>
              <w:t>4/3</w:t>
            </w:r>
            <w:r w:rsidRPr="00D94847">
              <w:t>)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07E33" w14:textId="77777777" w:rsidR="00465E1A" w:rsidRPr="00D94847" w:rsidRDefault="00000000" w:rsidP="003057CB">
            <w:pPr>
              <w:pStyle w:val="a9"/>
            </w:pPr>
            <w:r w:rsidRPr="00D94847">
              <w:t>O(n log n)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6578C" w14:textId="13074710" w:rsidR="00465E1A" w:rsidRPr="00D94847" w:rsidRDefault="00000000" w:rsidP="003057CB">
            <w:pPr>
              <w:pStyle w:val="a9"/>
            </w:pPr>
            <w:r w:rsidRPr="00D94847">
              <w:t>O(</w:t>
            </w:r>
            <w:r w:rsidR="00B212BD" w:rsidRPr="00D94847">
              <w:t>n</w:t>
            </w:r>
            <w:r w:rsidR="00B212BD" w:rsidRPr="00D94847">
              <w:rPr>
                <w:lang w:val="ru-RU"/>
              </w:rPr>
              <w:t xml:space="preserve"> </w:t>
            </w:r>
            <w:r w:rsidR="00B212BD" w:rsidRPr="00D94847">
              <w:t>log</w:t>
            </w:r>
            <w:r w:rsidR="00B212BD" w:rsidRPr="00D94847">
              <w:rPr>
                <w:vertAlign w:val="superscript"/>
                <w:lang w:val="ru-RU"/>
              </w:rPr>
              <w:t>2</w:t>
            </w:r>
            <w:r w:rsidR="00B212BD" w:rsidRPr="00D94847">
              <w:t>n</w:t>
            </w:r>
            <w:r w:rsidRPr="00D94847">
              <w:t>)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97ACA" w14:textId="77777777" w:rsidR="00465E1A" w:rsidRPr="00D94847" w:rsidRDefault="00000000" w:rsidP="003057CB">
            <w:pPr>
              <w:pStyle w:val="a9"/>
            </w:pPr>
            <w:r w:rsidRPr="00D94847">
              <w:t>O(1)</w:t>
            </w:r>
          </w:p>
        </w:tc>
      </w:tr>
      <w:tr w:rsidR="00465E1A" w14:paraId="07C4F6C1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69F3C" w14:textId="77777777" w:rsidR="00465E1A" w:rsidRPr="00D94847" w:rsidRDefault="00000000" w:rsidP="003057CB">
            <w:pPr>
              <w:pStyle w:val="a9"/>
            </w:pPr>
            <w:r w:rsidRPr="00D94847">
              <w:t>Быстрый</w:t>
            </w:r>
            <w:r w:rsidRPr="00D94847">
              <w:br/>
              <w:t>(Хоара)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7A01A" w14:textId="1B4640B0" w:rsidR="00465E1A" w:rsidRPr="00D94847" w:rsidRDefault="00000000" w:rsidP="003057CB">
            <w:pPr>
              <w:pStyle w:val="a9"/>
            </w:pPr>
            <w:r w:rsidRPr="00D94847">
              <w:t>O(n</w:t>
            </w:r>
            <w:r w:rsidRPr="00D94847">
              <w:rPr>
                <w:vertAlign w:val="superscript"/>
              </w:rPr>
              <w:t>2</w:t>
            </w:r>
            <w:r w:rsidRPr="00D94847">
              <w:t>)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60773" w14:textId="77777777" w:rsidR="00465E1A" w:rsidRPr="00D94847" w:rsidRDefault="00000000" w:rsidP="003057CB">
            <w:pPr>
              <w:pStyle w:val="a9"/>
            </w:pPr>
            <w:r w:rsidRPr="00D94847">
              <w:t>O(n log n)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87FF2" w14:textId="77777777" w:rsidR="00465E1A" w:rsidRPr="00D94847" w:rsidRDefault="00000000" w:rsidP="003057CB">
            <w:pPr>
              <w:pStyle w:val="a9"/>
            </w:pPr>
            <w:r w:rsidRPr="00D94847">
              <w:t>O(n log n)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15776" w14:textId="77777777" w:rsidR="00465E1A" w:rsidRPr="00D94847" w:rsidRDefault="00000000" w:rsidP="003057CB">
            <w:pPr>
              <w:pStyle w:val="a9"/>
            </w:pPr>
            <w:r w:rsidRPr="00D94847">
              <w:t>O(log n)</w:t>
            </w:r>
          </w:p>
        </w:tc>
      </w:tr>
    </w:tbl>
    <w:p w14:paraId="2ABAA785" w14:textId="77777777" w:rsidR="00B212BD" w:rsidRDefault="00B212BD" w:rsidP="00B212BD"/>
    <w:p w14:paraId="32FD0897" w14:textId="284CF0B2" w:rsidR="00465E1A" w:rsidRPr="005018C7" w:rsidRDefault="00B212BD">
      <w:pPr>
        <w:pStyle w:val="21"/>
        <w:rPr>
          <w:lang w:val="ru-RU"/>
        </w:rPr>
      </w:pPr>
      <w:r>
        <w:rPr>
          <w:lang w:val="ru-RU"/>
        </w:rPr>
        <w:t>4</w:t>
      </w:r>
      <w:r w:rsidRPr="005018C7">
        <w:rPr>
          <w:lang w:val="ru-RU"/>
        </w:rPr>
        <w:t>.</w:t>
      </w:r>
      <w:r>
        <w:rPr>
          <w:lang w:val="ru-RU"/>
        </w:rPr>
        <w:t>2</w:t>
      </w:r>
      <w:r w:rsidRPr="005018C7">
        <w:rPr>
          <w:lang w:val="ru-RU"/>
        </w:rPr>
        <w:t>. Вывод по сравнению алгоритмов</w:t>
      </w:r>
    </w:p>
    <w:p w14:paraId="303F5C7A" w14:textId="77777777" w:rsidR="00465E1A" w:rsidRPr="005018C7" w:rsidRDefault="00000000">
      <w:pPr>
        <w:rPr>
          <w:lang w:val="ru-RU"/>
        </w:rPr>
      </w:pPr>
      <w:r w:rsidRPr="005018C7">
        <w:rPr>
          <w:lang w:val="ru-RU"/>
        </w:rPr>
        <w:t xml:space="preserve">На случайных массивах для больших </w:t>
      </w:r>
      <w:r>
        <w:t>n</w:t>
      </w:r>
      <w:r w:rsidRPr="005018C7">
        <w:rPr>
          <w:lang w:val="ru-RU"/>
        </w:rPr>
        <w:t xml:space="preserve"> обычно наиболее выгодна быстрая сортировка Хоара, потому что её средняя трудоёмкость имеет порядок </w:t>
      </w:r>
      <w:r>
        <w:t>O</w:t>
      </w:r>
      <w:r w:rsidRPr="005018C7">
        <w:rPr>
          <w:lang w:val="ru-RU"/>
        </w:rPr>
        <w:t>(</w:t>
      </w:r>
      <w:r>
        <w:t>n</w:t>
      </w:r>
      <w:r w:rsidRPr="005018C7">
        <w:rPr>
          <w:lang w:val="ru-RU"/>
        </w:rPr>
        <w:t xml:space="preserve"> </w:t>
      </w:r>
      <w:r>
        <w:t>log</w:t>
      </w:r>
      <w:r w:rsidRPr="005018C7">
        <w:rPr>
          <w:lang w:val="ru-RU"/>
        </w:rPr>
        <w:t xml:space="preserve"> </w:t>
      </w:r>
      <w:r>
        <w:t>n</w:t>
      </w:r>
      <w:r w:rsidRPr="005018C7">
        <w:rPr>
          <w:lang w:val="ru-RU"/>
        </w:rPr>
        <w:t xml:space="preserve">). Сортировка Шелла по Седжвику заметно лучше простых сортировок, но на больших объёмах обычно уступает </w:t>
      </w:r>
      <w:r w:rsidRPr="005018C7">
        <w:rPr>
          <w:lang w:val="ru-RU"/>
        </w:rPr>
        <w:lastRenderedPageBreak/>
        <w:t xml:space="preserve">быстрой сортировке. На малых массивах разница между </w:t>
      </w:r>
      <w:r>
        <w:t>Shell</w:t>
      </w:r>
      <w:r w:rsidRPr="005018C7">
        <w:rPr>
          <w:lang w:val="ru-RU"/>
        </w:rPr>
        <w:t xml:space="preserve"> и </w:t>
      </w:r>
      <w:r>
        <w:t>quicksort</w:t>
      </w:r>
      <w:r w:rsidRPr="005018C7">
        <w:rPr>
          <w:lang w:val="ru-RU"/>
        </w:rPr>
        <w:t xml:space="preserve"> может быть небольшой, а иногда </w:t>
      </w:r>
      <w:r>
        <w:t>Shell</w:t>
      </w:r>
      <w:r w:rsidRPr="005018C7">
        <w:rPr>
          <w:lang w:val="ru-RU"/>
        </w:rPr>
        <w:t xml:space="preserve"> показывает конкурентный результат за счёт меньшей константы.</w:t>
      </w:r>
    </w:p>
    <w:p w14:paraId="4A1DF4D4" w14:textId="05C9AE28" w:rsidR="00433F83" w:rsidRDefault="00000000" w:rsidP="00625C08">
      <w:pPr>
        <w:rPr>
          <w:lang w:val="ru-RU"/>
        </w:rPr>
      </w:pPr>
      <w:r w:rsidRPr="005018C7">
        <w:rPr>
          <w:lang w:val="ru-RU"/>
        </w:rPr>
        <w:t xml:space="preserve">На уже упорядоченных и обратно упорядоченных данных результаты следует подтверждать экспериментом: </w:t>
      </w:r>
      <w:r>
        <w:t>Shell</w:t>
      </w:r>
      <w:r w:rsidRPr="005018C7">
        <w:rPr>
          <w:lang w:val="ru-RU"/>
        </w:rPr>
        <w:t xml:space="preserve"> </w:t>
      </w:r>
      <w:r>
        <w:t>sort</w:t>
      </w:r>
      <w:r w:rsidRPr="005018C7">
        <w:rPr>
          <w:lang w:val="ru-RU"/>
        </w:rPr>
        <w:t xml:space="preserve"> использует частичную упорядоченность и часто работает устойчиво, а </w:t>
      </w:r>
      <w:r>
        <w:t>quicksort</w:t>
      </w:r>
      <w:r w:rsidRPr="005018C7">
        <w:rPr>
          <w:lang w:val="ru-RU"/>
        </w:rPr>
        <w:t xml:space="preserve"> зависит от выбора опорного элемента.</w:t>
      </w:r>
    </w:p>
    <w:p w14:paraId="1A2DD167" w14:textId="5995FC63" w:rsidR="0088135E" w:rsidRPr="0088135E" w:rsidRDefault="0088135E" w:rsidP="0088135E">
      <w:pPr>
        <w:pStyle w:val="1"/>
        <w:rPr>
          <w:lang w:val="ru-RU"/>
        </w:rPr>
      </w:pPr>
      <w:r w:rsidRPr="0088135E">
        <w:rPr>
          <w:lang w:val="ru-RU"/>
        </w:rPr>
        <w:t>5. Графическое представление результатов</w:t>
      </w:r>
    </w:p>
    <w:p w14:paraId="63D04970" w14:textId="048CFE47" w:rsidR="007B095E" w:rsidRPr="007B095E" w:rsidRDefault="007B095E" w:rsidP="007B095E">
      <w:pPr>
        <w:rPr>
          <w:lang w:val="ru-RU"/>
        </w:rPr>
      </w:pPr>
      <w:r w:rsidRPr="007B095E">
        <w:rPr>
          <w:lang w:val="ru-RU"/>
        </w:rPr>
        <w:t>Для анализа эффективности алгоритмов построены графики зависимости суммарного числа операций Tп(n) = Cп + Mп от размера массива n.</w:t>
      </w:r>
    </w:p>
    <w:p w14:paraId="38993F6B" w14:textId="566A811F" w:rsidR="007B095E" w:rsidRPr="007B095E" w:rsidRDefault="007B095E" w:rsidP="007B095E">
      <w:pPr>
        <w:rPr>
          <w:lang w:val="ru-RU"/>
        </w:rPr>
      </w:pPr>
      <w:r w:rsidRPr="007B095E">
        <w:rPr>
          <w:lang w:val="ru-RU"/>
        </w:rPr>
        <w:t>Графики построены для следующих типов входных данных:</w:t>
      </w:r>
      <w:r>
        <w:rPr>
          <w:lang w:val="ru-RU"/>
        </w:rPr>
        <w:t xml:space="preserve"> </w:t>
      </w:r>
      <w:r w:rsidRPr="007B095E">
        <w:rPr>
          <w:lang w:val="ru-RU"/>
        </w:rPr>
        <w:t>случайный массив;</w:t>
      </w:r>
      <w:r>
        <w:rPr>
          <w:lang w:val="ru-RU"/>
        </w:rPr>
        <w:t xml:space="preserve"> </w:t>
      </w:r>
      <w:r w:rsidRPr="007B095E">
        <w:rPr>
          <w:lang w:val="ru-RU"/>
        </w:rPr>
        <w:t>массив, отсортированный по возрастанию;</w:t>
      </w:r>
      <w:r>
        <w:rPr>
          <w:lang w:val="ru-RU"/>
        </w:rPr>
        <w:t xml:space="preserve"> </w:t>
      </w:r>
      <w:r w:rsidRPr="007B095E">
        <w:rPr>
          <w:lang w:val="ru-RU"/>
        </w:rPr>
        <w:t>массив, отсортированный по убыванию.</w:t>
      </w:r>
    </w:p>
    <w:p w14:paraId="179D0917" w14:textId="28A3ADBD" w:rsidR="0088135E" w:rsidRDefault="007B095E" w:rsidP="007B095E">
      <w:pPr>
        <w:rPr>
          <w:lang w:val="ru-RU"/>
        </w:rPr>
      </w:pPr>
      <w:r w:rsidRPr="007B095E">
        <w:rPr>
          <w:lang w:val="ru-RU"/>
        </w:rPr>
        <w:t>На графиках по оси X отложен размер массива n, по оси Y — значение Tп(n)</w:t>
      </w:r>
      <w:r w:rsidR="006B10A1">
        <w:rPr>
          <w:lang w:val="ru-RU"/>
        </w:rPr>
        <w:t>.</w:t>
      </w:r>
    </w:p>
    <w:p w14:paraId="13E41517" w14:textId="193A33C8" w:rsidR="008E78FF" w:rsidRDefault="008E78FF" w:rsidP="008E78FF">
      <w:pPr>
        <w:jc w:val="center"/>
        <w:rPr>
          <w:lang w:val="ru-RU"/>
        </w:rPr>
      </w:pPr>
      <w:r w:rsidRPr="008E78FF">
        <w:rPr>
          <w:noProof/>
          <w:lang w:val="ru-RU"/>
        </w:rPr>
        <w:drawing>
          <wp:inline distT="0" distB="0" distL="0" distR="0" wp14:anchorId="68E14629" wp14:editId="7AF9E870">
            <wp:extent cx="3429000" cy="2063274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9355" cy="207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882E" w14:textId="44994C76" w:rsidR="008E78FF" w:rsidRDefault="008E78FF" w:rsidP="008E78FF">
      <w:pPr>
        <w:jc w:val="center"/>
        <w:rPr>
          <w:lang w:val="ru-RU"/>
        </w:rPr>
      </w:pPr>
      <w:r w:rsidRPr="008E78FF">
        <w:rPr>
          <w:noProof/>
          <w:lang w:val="ru-RU"/>
        </w:rPr>
        <w:drawing>
          <wp:inline distT="0" distB="0" distL="0" distR="0" wp14:anchorId="4817320B" wp14:editId="55AC7499">
            <wp:extent cx="3505200" cy="209863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6486" cy="21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0D14" w14:textId="7F10E224" w:rsidR="009B796F" w:rsidRDefault="008E78FF" w:rsidP="00BF30E0">
      <w:pPr>
        <w:jc w:val="center"/>
        <w:rPr>
          <w:lang w:val="ru-RU"/>
        </w:rPr>
      </w:pPr>
      <w:r w:rsidRPr="008E78FF">
        <w:rPr>
          <w:noProof/>
          <w:lang w:val="ru-RU"/>
        </w:rPr>
        <w:lastRenderedPageBreak/>
        <w:drawing>
          <wp:inline distT="0" distB="0" distL="0" distR="0" wp14:anchorId="7F1D070B" wp14:editId="74350225">
            <wp:extent cx="3429000" cy="2051596"/>
            <wp:effectExtent l="0" t="0" r="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6620" cy="206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5C80" w14:textId="351BFCE7" w:rsidR="00BF30E0" w:rsidRPr="00BF30E0" w:rsidRDefault="00BF30E0" w:rsidP="00BF30E0">
      <w:pPr>
        <w:rPr>
          <w:lang w:val="ru-RU"/>
        </w:rPr>
      </w:pPr>
      <w:r w:rsidRPr="00BF30E0">
        <w:rPr>
          <w:lang w:val="ru-RU"/>
        </w:rPr>
        <w:t>Анализ графиков зависимости Tп(n) показывает, что быстрая сортировка Хоара имеет наименьшую трудоёмкость на случайных данных, что соответствует теоретической оценке O(n log n).</w:t>
      </w:r>
    </w:p>
    <w:p w14:paraId="74E22DF2" w14:textId="0DC1F9B8" w:rsidR="00BF30E0" w:rsidRPr="00BF30E0" w:rsidRDefault="00BF30E0" w:rsidP="00BF30E0">
      <w:pPr>
        <w:rPr>
          <w:lang w:val="ru-RU"/>
        </w:rPr>
      </w:pPr>
      <w:r w:rsidRPr="00BF30E0">
        <w:rPr>
          <w:lang w:val="ru-RU"/>
        </w:rPr>
        <w:t>Сортировка Шелла демонстрирует более высокую эффективность по сравнению с простым алгоритмом, однако уступает быстрой сортировке при больших значениях n.</w:t>
      </w:r>
    </w:p>
    <w:p w14:paraId="1D87748C" w14:textId="6595CC7A" w:rsidR="00BF30E0" w:rsidRPr="00BF30E0" w:rsidRDefault="00BF30E0" w:rsidP="00BF30E0">
      <w:pPr>
        <w:rPr>
          <w:lang w:val="ru-RU"/>
        </w:rPr>
      </w:pPr>
      <w:r w:rsidRPr="00BF30E0">
        <w:rPr>
          <w:lang w:val="ru-RU"/>
        </w:rPr>
        <w:t>Простой алгоритм имеет квадратичную сложность и резко проигрывает при увеличении размера массива.</w:t>
      </w:r>
    </w:p>
    <w:p w14:paraId="39727C00" w14:textId="708EE60A" w:rsidR="00DB3B29" w:rsidRDefault="00BF30E0" w:rsidP="00BF30E0">
      <w:pPr>
        <w:rPr>
          <w:lang w:val="ru-RU"/>
        </w:rPr>
      </w:pPr>
      <w:r w:rsidRPr="00BF30E0">
        <w:rPr>
          <w:lang w:val="ru-RU"/>
        </w:rPr>
        <w:t>Графики времени t(n) подтверждают результаты, полученные по числу операций, что свидетельствует о корректности проведённого анализа.</w:t>
      </w:r>
    </w:p>
    <w:p w14:paraId="54FD5C5F" w14:textId="77777777" w:rsidR="00D30215" w:rsidRPr="00D30215" w:rsidRDefault="00D30215" w:rsidP="00D30215">
      <w:pPr>
        <w:pStyle w:val="1"/>
        <w:rPr>
          <w:lang w:val="ru-RU"/>
        </w:rPr>
      </w:pPr>
      <w:r w:rsidRPr="00D30215">
        <w:rPr>
          <w:lang w:val="ru-RU"/>
        </w:rPr>
        <w:t>6. Вывод</w:t>
      </w:r>
    </w:p>
    <w:p w14:paraId="618883B3" w14:textId="1A98640F" w:rsidR="00D30215" w:rsidRPr="00D30215" w:rsidRDefault="00D30215" w:rsidP="00D30215">
      <w:pPr>
        <w:rPr>
          <w:lang w:val="ru-RU"/>
        </w:rPr>
      </w:pPr>
      <w:r w:rsidRPr="00D30215">
        <w:rPr>
          <w:lang w:val="ru-RU"/>
        </w:rPr>
        <w:t>В ходе выполнения работы были изучены и реализованы алгоритмы сортировки: сортировка Шелла со смещениями Седжвика и быстрая сортировка Хоара.</w:t>
      </w:r>
    </w:p>
    <w:p w14:paraId="7AC5569D" w14:textId="63434D5E" w:rsidR="00D30215" w:rsidRPr="00D30215" w:rsidRDefault="00D30215" w:rsidP="00D30215">
      <w:pPr>
        <w:rPr>
          <w:lang w:val="ru-RU"/>
        </w:rPr>
      </w:pPr>
      <w:r w:rsidRPr="00D30215">
        <w:rPr>
          <w:lang w:val="ru-RU"/>
        </w:rPr>
        <w:t>Проведённые эксперименты показали, что:</w:t>
      </w:r>
    </w:p>
    <w:p w14:paraId="7F98B3ED" w14:textId="19574F19" w:rsidR="00D30215" w:rsidRPr="0010080D" w:rsidRDefault="00D30215" w:rsidP="0010080D">
      <w:pPr>
        <w:pStyle w:val="ae"/>
        <w:numPr>
          <w:ilvl w:val="0"/>
          <w:numId w:val="12"/>
        </w:numPr>
        <w:rPr>
          <w:lang w:val="ru-RU"/>
        </w:rPr>
      </w:pPr>
      <w:r w:rsidRPr="0010080D">
        <w:rPr>
          <w:lang w:val="ru-RU"/>
        </w:rPr>
        <w:t>быстрая сортировка является наиболее эффективной на больших массивах случайных данных;</w:t>
      </w:r>
    </w:p>
    <w:p w14:paraId="203B84B5" w14:textId="304609D3" w:rsidR="00D30215" w:rsidRPr="0010080D" w:rsidRDefault="00D30215" w:rsidP="0010080D">
      <w:pPr>
        <w:pStyle w:val="ae"/>
        <w:numPr>
          <w:ilvl w:val="0"/>
          <w:numId w:val="12"/>
        </w:numPr>
        <w:rPr>
          <w:lang w:val="ru-RU"/>
        </w:rPr>
      </w:pPr>
      <w:r w:rsidRPr="0010080D">
        <w:rPr>
          <w:lang w:val="ru-RU"/>
        </w:rPr>
        <w:t>сортировка Шелла значительно превосходит простой алгоритм, но уступает быстрой сортировке;</w:t>
      </w:r>
    </w:p>
    <w:p w14:paraId="265EE61A" w14:textId="655AAC39" w:rsidR="00D30215" w:rsidRPr="0010080D" w:rsidRDefault="00D30215" w:rsidP="0010080D">
      <w:pPr>
        <w:pStyle w:val="ae"/>
        <w:numPr>
          <w:ilvl w:val="0"/>
          <w:numId w:val="12"/>
        </w:numPr>
        <w:rPr>
          <w:lang w:val="ru-RU"/>
        </w:rPr>
      </w:pPr>
      <w:r w:rsidRPr="0010080D">
        <w:rPr>
          <w:lang w:val="ru-RU"/>
        </w:rPr>
        <w:t>простой алгоритм показывает высокую эффективность только на уже отсортированных данных;</w:t>
      </w:r>
    </w:p>
    <w:p w14:paraId="34ACF427" w14:textId="78762652" w:rsidR="00D30215" w:rsidRPr="0010080D" w:rsidRDefault="00D30215" w:rsidP="0010080D">
      <w:pPr>
        <w:pStyle w:val="ae"/>
        <w:numPr>
          <w:ilvl w:val="0"/>
          <w:numId w:val="12"/>
        </w:numPr>
        <w:rPr>
          <w:lang w:val="ru-RU"/>
        </w:rPr>
      </w:pPr>
      <w:r w:rsidRPr="0010080D">
        <w:rPr>
          <w:lang w:val="ru-RU"/>
        </w:rPr>
        <w:t>экспериментальные результаты соответствуют теоретическим оценкам сложности алгоритмов.</w:t>
      </w:r>
    </w:p>
    <w:p w14:paraId="0CD39068" w14:textId="6A1F4B4A" w:rsidR="00D30215" w:rsidRDefault="00D30215" w:rsidP="00D30215">
      <w:pPr>
        <w:rPr>
          <w:lang w:val="ru-RU"/>
        </w:rPr>
      </w:pPr>
      <w:r w:rsidRPr="00D30215">
        <w:rPr>
          <w:lang w:val="ru-RU"/>
        </w:rPr>
        <w:t>Таким образом, для практического применения на больших объёмах данных наиболее предпочтительной является быстрая сортировка.</w:t>
      </w:r>
    </w:p>
    <w:p w14:paraId="7275F25D" w14:textId="0AA608F1" w:rsidR="00271DFB" w:rsidRDefault="00271DFB" w:rsidP="00663C92">
      <w:pPr>
        <w:pStyle w:val="1"/>
        <w:rPr>
          <w:lang w:val="ru-RU"/>
        </w:rPr>
      </w:pPr>
      <w:r>
        <w:rPr>
          <w:lang w:val="ru-RU"/>
        </w:rPr>
        <w:lastRenderedPageBreak/>
        <w:t>Список</w:t>
      </w:r>
      <w:r w:rsidR="006F4829">
        <w:rPr>
          <w:lang w:val="ru-RU"/>
        </w:rPr>
        <w:t xml:space="preserve"> использованной</w:t>
      </w:r>
      <w:r>
        <w:rPr>
          <w:lang w:val="ru-RU"/>
        </w:rPr>
        <w:t xml:space="preserve"> литературы</w:t>
      </w:r>
    </w:p>
    <w:p w14:paraId="1DB45A07" w14:textId="73579427" w:rsidR="00271DFB" w:rsidRPr="00760655" w:rsidRDefault="00271DFB" w:rsidP="00760655">
      <w:pPr>
        <w:pStyle w:val="ae"/>
        <w:numPr>
          <w:ilvl w:val="0"/>
          <w:numId w:val="13"/>
        </w:numPr>
        <w:jc w:val="left"/>
        <w:rPr>
          <w:lang w:val="ru-RU"/>
        </w:rPr>
      </w:pPr>
      <w:r w:rsidRPr="00760655">
        <w:rPr>
          <w:lang w:val="ru-RU"/>
        </w:rPr>
        <w:t xml:space="preserve">Скворцова Л. А., Гусев К. В., Филатов А. С. Структуры и алгоритмы обработки данных. Ч. 1: Линейные структуры данных в алгоритмах [Электронный ресурс]: практикум. - М.: РТУ МИРЭА, 2023. - – Режим доступа: </w:t>
      </w:r>
      <w:r w:rsidRPr="00325AE0">
        <w:t>http</w:t>
      </w:r>
      <w:r w:rsidRPr="00760655">
        <w:rPr>
          <w:lang w:val="ru-RU"/>
        </w:rPr>
        <w:t>://</w:t>
      </w:r>
      <w:r w:rsidRPr="00325AE0">
        <w:t>media</w:t>
      </w:r>
      <w:r w:rsidRPr="00760655">
        <w:rPr>
          <w:lang w:val="ru-RU"/>
        </w:rPr>
        <w:t>:8080/</w:t>
      </w:r>
      <w:r w:rsidRPr="00325AE0">
        <w:t>ebooks</w:t>
      </w:r>
      <w:r w:rsidRPr="00760655">
        <w:rPr>
          <w:lang w:val="ru-RU"/>
        </w:rPr>
        <w:t>/20231224/3923.</w:t>
      </w:r>
      <w:r w:rsidRPr="00325AE0">
        <w:t>iso</w:t>
      </w:r>
    </w:p>
    <w:p w14:paraId="239181CF" w14:textId="7E420390" w:rsidR="00271DFB" w:rsidRPr="00760655" w:rsidRDefault="00271DFB" w:rsidP="00760655">
      <w:pPr>
        <w:pStyle w:val="ae"/>
        <w:numPr>
          <w:ilvl w:val="0"/>
          <w:numId w:val="13"/>
        </w:numPr>
        <w:jc w:val="left"/>
        <w:rPr>
          <w:lang w:val="ru-RU"/>
        </w:rPr>
      </w:pPr>
      <w:r w:rsidRPr="00760655">
        <w:rPr>
          <w:lang w:val="ru-RU"/>
        </w:rPr>
        <w:t>Скворцова Л. А., Гусев К. В., Филатов А. С., Ермаков С. Р. Структуры и алгоритмы обработки данных. Ч. 2. Неэлементарные структуры данных [Электронный ресурс]:</w:t>
      </w:r>
      <w:r w:rsidR="00011F8D" w:rsidRPr="00760655">
        <w:rPr>
          <w:lang w:val="ru-RU"/>
        </w:rPr>
        <w:t xml:space="preserve"> </w:t>
      </w:r>
      <w:r w:rsidRPr="00760655">
        <w:rPr>
          <w:lang w:val="ru-RU"/>
        </w:rPr>
        <w:t xml:space="preserve">учебно-методическое пособие. - М.: РТУ МИРЭА, 2022. - – Режим доступа: </w:t>
      </w:r>
      <w:r w:rsidRPr="00325AE0">
        <w:t>http</w:t>
      </w:r>
      <w:r w:rsidRPr="00760655">
        <w:rPr>
          <w:lang w:val="ru-RU"/>
        </w:rPr>
        <w:t>://</w:t>
      </w:r>
      <w:r w:rsidRPr="00325AE0">
        <w:t>media</w:t>
      </w:r>
      <w:r w:rsidRPr="00760655">
        <w:rPr>
          <w:lang w:val="ru-RU"/>
        </w:rPr>
        <w:t>:8080/</w:t>
      </w:r>
      <w:r w:rsidRPr="00325AE0">
        <w:t>ebooks</w:t>
      </w:r>
      <w:r w:rsidRPr="00760655">
        <w:rPr>
          <w:lang w:val="ru-RU"/>
        </w:rPr>
        <w:t>/20221218/3417.</w:t>
      </w:r>
      <w:r w:rsidRPr="00325AE0">
        <w:t>iso</w:t>
      </w:r>
    </w:p>
    <w:p w14:paraId="500D2233" w14:textId="38261C97" w:rsidR="00271DFB" w:rsidRPr="00760655" w:rsidRDefault="00271DFB" w:rsidP="00760655">
      <w:pPr>
        <w:pStyle w:val="ae"/>
        <w:numPr>
          <w:ilvl w:val="0"/>
          <w:numId w:val="13"/>
        </w:numPr>
        <w:jc w:val="left"/>
        <w:rPr>
          <w:lang w:val="ru-RU"/>
        </w:rPr>
      </w:pPr>
      <w:r w:rsidRPr="00760655">
        <w:rPr>
          <w:lang w:val="ru-RU"/>
        </w:rPr>
        <w:t>Трофимов В. В., Павловская Т. А. Алгоритмизация и программирование [Электронный ресурс]:</w:t>
      </w:r>
      <w:r w:rsidR="0041313F" w:rsidRPr="00760655">
        <w:rPr>
          <w:lang w:val="ru-RU"/>
        </w:rPr>
        <w:t xml:space="preserve"> </w:t>
      </w:r>
      <w:r w:rsidRPr="00760655">
        <w:rPr>
          <w:lang w:val="ru-RU"/>
        </w:rPr>
        <w:t xml:space="preserve">учебник для вузов. - Москва: Юрайт, 2022. - 137 с – Режим доступа: </w:t>
      </w:r>
      <w:r w:rsidRPr="00325AE0">
        <w:t>https</w:t>
      </w:r>
      <w:r w:rsidRPr="00760655">
        <w:rPr>
          <w:lang w:val="ru-RU"/>
        </w:rPr>
        <w:t>://</w:t>
      </w:r>
      <w:r w:rsidRPr="00325AE0">
        <w:t>urait</w:t>
      </w:r>
      <w:r w:rsidRPr="00760655">
        <w:rPr>
          <w:lang w:val="ru-RU"/>
        </w:rPr>
        <w:t>.</w:t>
      </w:r>
      <w:r w:rsidRPr="00325AE0">
        <w:t>ru</w:t>
      </w:r>
      <w:r w:rsidRPr="00760655">
        <w:rPr>
          <w:lang w:val="ru-RU"/>
        </w:rPr>
        <w:t>/</w:t>
      </w:r>
      <w:r w:rsidRPr="00325AE0">
        <w:t>bcode</w:t>
      </w:r>
      <w:r w:rsidRPr="00760655">
        <w:rPr>
          <w:lang w:val="ru-RU"/>
        </w:rPr>
        <w:t>/491215</w:t>
      </w:r>
    </w:p>
    <w:p w14:paraId="21C264A9" w14:textId="315ABD3F" w:rsidR="00011F8D" w:rsidRPr="00760655" w:rsidRDefault="00271DFB" w:rsidP="00760655">
      <w:pPr>
        <w:pStyle w:val="ae"/>
        <w:numPr>
          <w:ilvl w:val="0"/>
          <w:numId w:val="13"/>
        </w:numPr>
        <w:jc w:val="left"/>
        <w:rPr>
          <w:lang w:val="ru-RU"/>
        </w:rPr>
      </w:pPr>
      <w:r w:rsidRPr="00760655">
        <w:rPr>
          <w:lang w:val="ru-RU"/>
        </w:rPr>
        <w:t xml:space="preserve">Эриксон Д. Алгоритмы [Электронный ресурс] - Москва: ДМК Пресс, 2023. - 526 с. – Режим доступа: </w:t>
      </w:r>
      <w:r w:rsidR="00011F8D" w:rsidRPr="00011F8D">
        <w:t>https</w:t>
      </w:r>
      <w:r w:rsidR="00011F8D" w:rsidRPr="00760655">
        <w:rPr>
          <w:lang w:val="ru-RU"/>
        </w:rPr>
        <w:t>://</w:t>
      </w:r>
      <w:r w:rsidR="00011F8D" w:rsidRPr="00011F8D">
        <w:t>e</w:t>
      </w:r>
      <w:r w:rsidR="00011F8D" w:rsidRPr="00760655">
        <w:rPr>
          <w:lang w:val="ru-RU"/>
        </w:rPr>
        <w:t>.</w:t>
      </w:r>
      <w:r w:rsidR="00011F8D" w:rsidRPr="00011F8D">
        <w:t>lanbook</w:t>
      </w:r>
      <w:r w:rsidR="00011F8D" w:rsidRPr="00760655">
        <w:rPr>
          <w:lang w:val="ru-RU"/>
        </w:rPr>
        <w:t>.</w:t>
      </w:r>
      <w:r w:rsidR="00011F8D" w:rsidRPr="00011F8D">
        <w:t>com</w:t>
      </w:r>
      <w:r w:rsidR="00011F8D" w:rsidRPr="00760655">
        <w:rPr>
          <w:lang w:val="ru-RU"/>
        </w:rPr>
        <w:t>/</w:t>
      </w:r>
      <w:r w:rsidR="00011F8D" w:rsidRPr="00011F8D">
        <w:t>book</w:t>
      </w:r>
      <w:r w:rsidR="00011F8D" w:rsidRPr="00760655">
        <w:rPr>
          <w:lang w:val="ru-RU"/>
        </w:rPr>
        <w:t>/348125</w:t>
      </w:r>
    </w:p>
    <w:p w14:paraId="77FF9E52" w14:textId="011ADAA1" w:rsidR="00625C08" w:rsidRPr="00760655" w:rsidRDefault="00011F8D" w:rsidP="00760655">
      <w:pPr>
        <w:pStyle w:val="ae"/>
        <w:numPr>
          <w:ilvl w:val="0"/>
          <w:numId w:val="13"/>
        </w:numPr>
        <w:jc w:val="left"/>
        <w:rPr>
          <w:lang w:val="ru-RU"/>
        </w:rPr>
      </w:pPr>
      <w:r w:rsidRPr="00760655">
        <w:rPr>
          <w:lang w:val="ru-RU"/>
        </w:rPr>
        <w:t xml:space="preserve">Конопатов С. Н. Алгоритмы решения нестандартных задач [Электронный ресурс]: учебник для вузов. - Санкт-Петербург: Лань, 2024. - 228 с. – Режим доступа: </w:t>
      </w:r>
      <w:r w:rsidRPr="00011F8D">
        <w:t>https</w:t>
      </w:r>
      <w:r w:rsidRPr="00760655">
        <w:rPr>
          <w:lang w:val="ru-RU"/>
        </w:rPr>
        <w:t>://</w:t>
      </w:r>
      <w:r w:rsidRPr="00011F8D">
        <w:t>e</w:t>
      </w:r>
      <w:r w:rsidRPr="00760655">
        <w:rPr>
          <w:lang w:val="ru-RU"/>
        </w:rPr>
        <w:t>.</w:t>
      </w:r>
      <w:r w:rsidRPr="00011F8D">
        <w:t>lanbook</w:t>
      </w:r>
      <w:r w:rsidRPr="00760655">
        <w:rPr>
          <w:lang w:val="ru-RU"/>
        </w:rPr>
        <w:t>.</w:t>
      </w:r>
      <w:r w:rsidRPr="00011F8D">
        <w:t>com</w:t>
      </w:r>
      <w:r w:rsidRPr="00760655">
        <w:rPr>
          <w:lang w:val="ru-RU"/>
        </w:rPr>
        <w:t>/</w:t>
      </w:r>
      <w:r w:rsidRPr="00011F8D">
        <w:t>book</w:t>
      </w:r>
      <w:r w:rsidRPr="00760655">
        <w:rPr>
          <w:lang w:val="ru-RU"/>
        </w:rPr>
        <w:t>/393068</w:t>
      </w:r>
      <w:r w:rsidR="00625C08" w:rsidRPr="00760655">
        <w:rPr>
          <w:lang w:val="ru-RU"/>
        </w:rPr>
        <w:br w:type="page"/>
      </w:r>
    </w:p>
    <w:p w14:paraId="04C55E22" w14:textId="77777777" w:rsidR="00625C08" w:rsidRPr="0088135E" w:rsidRDefault="00625C08" w:rsidP="00625C08">
      <w:pPr>
        <w:rPr>
          <w:lang w:val="ru-RU"/>
        </w:rPr>
      </w:pPr>
    </w:p>
    <w:p w14:paraId="759F104B" w14:textId="7681F52B" w:rsidR="00433F83" w:rsidRDefault="00433F83" w:rsidP="00433F83">
      <w:pPr>
        <w:pStyle w:val="1"/>
        <w:rPr>
          <w:lang w:val="ru-RU"/>
        </w:rPr>
      </w:pPr>
      <w:r>
        <w:rPr>
          <w:lang w:val="ru-RU"/>
        </w:rPr>
        <w:t>Приложение 1. Программный код</w:t>
      </w:r>
    </w:p>
    <w:p w14:paraId="42F2E263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#include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7AE3BB0A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#include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&lt;vector&gt;</w:t>
      </w:r>
    </w:p>
    <w:p w14:paraId="0D8B6EFD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#include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&lt;algorithm&gt;</w:t>
      </w:r>
    </w:p>
    <w:p w14:paraId="392D993B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#include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&lt;chrono&gt;</w:t>
      </w:r>
    </w:p>
    <w:p w14:paraId="255C448D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#include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&lt;cstdlib&gt;</w:t>
      </w:r>
    </w:p>
    <w:p w14:paraId="5FBEA013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2F0FE45A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using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namespace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0FB8164F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using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namespace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chrono;</w:t>
      </w:r>
    </w:p>
    <w:p w14:paraId="243C7E5D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3FC868F6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long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long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comps, moves;</w:t>
      </w:r>
    </w:p>
    <w:p w14:paraId="066F8188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7EC901EA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ru-RU"/>
        </w:rPr>
        <w:t>простая</w:t>
      </w:r>
      <w:r w:rsidRPr="00433F83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ru-RU"/>
        </w:rPr>
        <w:t>сортировка</w:t>
      </w:r>
      <w:r w:rsidRPr="00433F83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ru-RU"/>
        </w:rPr>
        <w:t>вставкой</w:t>
      </w:r>
    </w:p>
    <w:p w14:paraId="005B611A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insertionSort(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vector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&gt;&amp;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4CA8D5EC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n =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.size();</w:t>
      </w:r>
    </w:p>
    <w:p w14:paraId="04239069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 = 1; i &lt; n; i++) {</w:t>
      </w:r>
    </w:p>
    <w:p w14:paraId="6367CD8E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key =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[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i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]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2045B062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moves++;</w:t>
      </w:r>
    </w:p>
    <w:p w14:paraId="2C8C5361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j = i - 1;</w:t>
      </w:r>
    </w:p>
    <w:p w14:paraId="1E67776C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025D3325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(j &gt;= 0 &amp;&amp; (++comps &amp;&amp;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[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j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]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&gt; key)) {</w:t>
      </w:r>
    </w:p>
    <w:p w14:paraId="4C7FBBCD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[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j + 1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]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[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j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]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5B548B81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moves++;</w:t>
      </w:r>
    </w:p>
    <w:p w14:paraId="5578B126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j--;</w:t>
      </w:r>
    </w:p>
    <w:p w14:paraId="1230DE1E" w14:textId="77777777" w:rsid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77C5DA2B" w14:textId="77777777" w:rsid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a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j + 1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= key;</w:t>
      </w:r>
    </w:p>
    <w:p w14:paraId="7C4FA971" w14:textId="77777777" w:rsid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    moves++;</w:t>
      </w:r>
    </w:p>
    <w:p w14:paraId="17243DC7" w14:textId="77777777" w:rsid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6462BA28" w14:textId="77777777" w:rsid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A8C7995" w14:textId="77777777" w:rsid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A2115EE" w14:textId="77777777" w:rsid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ru-RU"/>
        </w:rPr>
        <w:t>// ускоренная сортировка Шелла со смещениями Р. Седжвика.</w:t>
      </w:r>
    </w:p>
    <w:p w14:paraId="22532C45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shellSort(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vector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&gt;&amp;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6BD6209D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n =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.size();</w:t>
      </w:r>
    </w:p>
    <w:p w14:paraId="10AE272A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0421411D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vector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&gt; gaps = { 1, 5, 19, 41, 109 };</w:t>
      </w:r>
    </w:p>
    <w:p w14:paraId="0ACBBA9F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reverse(gaps.begin(), gaps.end());</w:t>
      </w:r>
    </w:p>
    <w:p w14:paraId="44C32B5F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0E63AB8A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gap : gaps) {</w:t>
      </w:r>
    </w:p>
    <w:p w14:paraId="20B88050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(gap &gt; n)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continue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611F32DC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04EF0BCD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 = gap; i &lt; n; i++) {</w:t>
      </w:r>
    </w:p>
    <w:p w14:paraId="61A45DD6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temp =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[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i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]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79B0B494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moves++;</w:t>
      </w:r>
    </w:p>
    <w:p w14:paraId="0B0C89CE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j = i;</w:t>
      </w:r>
    </w:p>
    <w:p w14:paraId="7B0F5702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1689EA41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(j &gt;= gap &amp;&amp; (++comps &amp;&amp;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[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j - gap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]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&gt; temp)) {</w:t>
      </w:r>
    </w:p>
    <w:p w14:paraId="43EC8346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[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j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]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[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j - gap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]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6374EF17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moves++;</w:t>
      </w:r>
    </w:p>
    <w:p w14:paraId="18053D52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j -= gap;</w:t>
      </w:r>
    </w:p>
    <w:p w14:paraId="1C0E1ED9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4C23D2D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[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j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]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= temp;</w:t>
      </w:r>
    </w:p>
    <w:p w14:paraId="0AB1D918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moves++;</w:t>
      </w:r>
    </w:p>
    <w:p w14:paraId="63E216DA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3939EAE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13B7239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6099B5AB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03DB4D79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ru-RU"/>
        </w:rPr>
        <w:t>быстрая</w:t>
      </w:r>
      <w:r w:rsidRPr="00433F83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ru-RU"/>
        </w:rPr>
        <w:t>сортировка</w:t>
      </w:r>
      <w:r w:rsidRPr="00433F83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ru-RU"/>
        </w:rPr>
        <w:t>Хоара</w:t>
      </w:r>
    </w:p>
    <w:p w14:paraId="0F37CC90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partition(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vector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&gt;&amp;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low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high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6AAF6D3A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pivot =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[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low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+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high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/ 2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]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66FE3DC2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429426B3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 =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low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- 1;</w:t>
      </w:r>
    </w:p>
    <w:p w14:paraId="489D7818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j =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high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+ 1;</w:t>
      </w:r>
    </w:p>
    <w:p w14:paraId="5C150D1B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2EA49D3A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7C307A6E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do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AD5CF49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i++;</w:t>
      </w:r>
    </w:p>
    <w:p w14:paraId="277E1124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comps++;</w:t>
      </w:r>
    </w:p>
    <w:p w14:paraId="2A646207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[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i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]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&lt; pivot);</w:t>
      </w:r>
    </w:p>
    <w:p w14:paraId="6811791D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01602DD2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do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1CA946C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j--;</w:t>
      </w:r>
    </w:p>
    <w:p w14:paraId="33ACE9D9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comps++;</w:t>
      </w:r>
    </w:p>
    <w:p w14:paraId="0B93FD61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[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j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]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&gt; pivot);</w:t>
      </w:r>
    </w:p>
    <w:p w14:paraId="476C3A05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1DFAAC1B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 &gt;= j)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j;</w:t>
      </w:r>
    </w:p>
    <w:p w14:paraId="34A95CEE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605ED71F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swap(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[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i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]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[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j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]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316FB719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moves += 3;</w:t>
      </w:r>
    </w:p>
    <w:p w14:paraId="25D01712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B11D0FA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358ACC94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28D727BA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quickSort(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vector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&gt;&amp;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low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high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611BDBDE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low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&lt;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high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04CEB090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p = partition(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low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high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085840C9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quickSort(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low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, p);</w:t>
      </w:r>
    </w:p>
    <w:p w14:paraId="3CBA0289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quickSort(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p + 1,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high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47001F5B" w14:textId="77777777" w:rsid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6ABFBAE0" w14:textId="77777777" w:rsid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587114E4" w14:textId="77777777" w:rsid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53B4FCA" w14:textId="77777777" w:rsid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ru-RU"/>
        </w:rPr>
        <w:t>// генерация разных массивов для тестов</w:t>
      </w:r>
    </w:p>
    <w:p w14:paraId="4F70AD82" w14:textId="77777777" w:rsid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ru-RU"/>
        </w:rPr>
        <w:t>vector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&lt;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&gt; randomArray(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) {</w:t>
      </w:r>
    </w:p>
    <w:p w14:paraId="30BD25C0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vector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&gt; a(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635E0233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 = 0; i &lt;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 i++)</w:t>
      </w:r>
    </w:p>
    <w:p w14:paraId="28875B5C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a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[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i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]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= rand() % 1000;</w:t>
      </w:r>
    </w:p>
    <w:p w14:paraId="6BC8A36C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a;</w:t>
      </w:r>
    </w:p>
    <w:p w14:paraId="0B325F9F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268B1421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409006C3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vector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&gt; sortedArray(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70603955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vector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&gt; a(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3684718F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 = 0; i &lt;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 i++)</w:t>
      </w:r>
    </w:p>
    <w:p w14:paraId="12054236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a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[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i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]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= i;</w:t>
      </w:r>
    </w:p>
    <w:p w14:paraId="6EC9BB20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a;</w:t>
      </w:r>
    </w:p>
    <w:p w14:paraId="4C1CAC97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03160157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7E3E09F8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vector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&gt; reversedArray(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2D11651C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vector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&gt; a(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0F60B0E0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 = 0; i &lt;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 i++)</w:t>
      </w:r>
    </w:p>
    <w:p w14:paraId="0B6E42B7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a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[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i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]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- i;</w:t>
      </w:r>
    </w:p>
    <w:p w14:paraId="200228F2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a;</w:t>
      </w:r>
    </w:p>
    <w:p w14:paraId="0DE983D0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5272895E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0F0CCDF1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test(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name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vector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&gt;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base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sortFunc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)(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vector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&gt;&amp;)) {</w:t>
      </w:r>
    </w:p>
    <w:p w14:paraId="79455483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vector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&gt; a =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base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73C82E1B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619DC036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comps = 0;</w:t>
      </w:r>
    </w:p>
    <w:p w14:paraId="7BE3C1F0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moves = 0;</w:t>
      </w:r>
    </w:p>
    <w:p w14:paraId="6B940AB9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296C42D6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auto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start = 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high_resolution_clock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::now();</w:t>
      </w:r>
    </w:p>
    <w:p w14:paraId="394CC750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sortFunc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(a);</w:t>
      </w:r>
    </w:p>
    <w:p w14:paraId="51870B0C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auto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end = 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high_resolution_clock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::now();</w:t>
      </w:r>
    </w:p>
    <w:p w14:paraId="44BFB409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096A8D99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double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time = 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duration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double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milli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&gt;(end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-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start).count();</w:t>
      </w:r>
    </w:p>
    <w:p w14:paraId="57C6CF44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010A55C0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cout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name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"\t"</w:t>
      </w:r>
    </w:p>
    <w:p w14:paraId="04884566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a.size()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"\t"</w:t>
      </w:r>
    </w:p>
    <w:p w14:paraId="7ADB18B1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comps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"\t"</w:t>
      </w:r>
    </w:p>
    <w:p w14:paraId="424F444E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moves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"\t"</w:t>
      </w:r>
    </w:p>
    <w:p w14:paraId="75FC449E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comps + moves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"\t"</w:t>
      </w:r>
    </w:p>
    <w:p w14:paraId="69E14AE5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time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 ms\n"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030329CF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2B678BEB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3E6F862C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testQuick(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name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vector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&gt;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base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577B219F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vector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&gt; a =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base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29C5B039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20063DEC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comps = 0;</w:t>
      </w:r>
    </w:p>
    <w:p w14:paraId="2A823797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moves = 0;</w:t>
      </w:r>
    </w:p>
    <w:p w14:paraId="609B5FD0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43B7A519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auto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start = 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high_resolution_clock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::now();</w:t>
      </w:r>
    </w:p>
    <w:p w14:paraId="7745978E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quickSort(a, 0, a.size() - 1);</w:t>
      </w:r>
    </w:p>
    <w:p w14:paraId="43D41CDE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auto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end = 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high_resolution_clock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::now();</w:t>
      </w:r>
    </w:p>
    <w:p w14:paraId="3B645B46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140E521E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double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time = 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duration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double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milli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&gt;(end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-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start).count();</w:t>
      </w:r>
    </w:p>
    <w:p w14:paraId="0470F988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7D218575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cout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name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"\t"</w:t>
      </w:r>
    </w:p>
    <w:p w14:paraId="0A09DC68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a.size()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"\t"</w:t>
      </w:r>
    </w:p>
    <w:p w14:paraId="375941D9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comps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"\t"</w:t>
      </w:r>
    </w:p>
    <w:p w14:paraId="763FE0EB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moves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"\t"</w:t>
      </w:r>
    </w:p>
    <w:p w14:paraId="0BA49554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comps + moves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"\t"</w:t>
      </w:r>
    </w:p>
    <w:p w14:paraId="44017807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time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 ms\n"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07668D72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044D0D48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1B0345D8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679B3C45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vector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&gt; sizes = { 100, 200, 500, 1000, 2000, 5000, 10000, 100000, 200000, 500000, 1000000 };</w:t>
      </w:r>
    </w:p>
    <w:p w14:paraId="496403E0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1CF575EE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cout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"\n=== RANDOM DATA ===\n"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0FB9DEDD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cout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"Alg\tN\tComp\tMoves\tSum\tTime\n"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68A78EFD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7F255D6B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n : sizes) {</w:t>
      </w:r>
    </w:p>
    <w:p w14:paraId="577DC615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vector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&gt; a = randomArray(n);</w:t>
      </w:r>
    </w:p>
    <w:p w14:paraId="0F250958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test(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"Insertion"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, a, insertionSort);</w:t>
      </w:r>
    </w:p>
    <w:p w14:paraId="1AE43629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test(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"Shell"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, a, shellSort);</w:t>
      </w:r>
    </w:p>
    <w:p w14:paraId="3FFE776B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testQuick(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"Quick"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, a);</w:t>
      </w:r>
    </w:p>
    <w:p w14:paraId="20382A60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5BE6AEF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1519264C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cout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"\n=== SORTED DATA ===\n"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00DEF26D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cout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"Alg\tN\tComp\tMoves\tSum\tTime\n"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0406F7A6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1A5749B0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n : sizes) {</w:t>
      </w:r>
    </w:p>
    <w:p w14:paraId="21B2B49F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vector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&gt; a = sortedArray(n);</w:t>
      </w:r>
    </w:p>
    <w:p w14:paraId="5FC7FD80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test(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"Insertion"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, a, insertionSort);</w:t>
      </w:r>
    </w:p>
    <w:p w14:paraId="1654FD55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test(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"Shell"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, a, shellSort);</w:t>
      </w:r>
    </w:p>
    <w:p w14:paraId="55875396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testQuick(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"Quick"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, a);</w:t>
      </w:r>
    </w:p>
    <w:p w14:paraId="439E73B0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0C90ABE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2BADF2C4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cout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"\n=== REVERSED DATA ===\n"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4B471794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cout </w:t>
      </w:r>
      <w:r w:rsidRPr="00433F83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"Alg\tN\tComp\tMoves\tTime\n"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01606275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69ADE63D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n : sizes) {</w:t>
      </w:r>
    </w:p>
    <w:p w14:paraId="4F6693CB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3F83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vector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433F83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&gt; a = reversedArray(n);</w:t>
      </w:r>
    </w:p>
    <w:p w14:paraId="2D40ABB0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lastRenderedPageBreak/>
        <w:t xml:space="preserve">        test(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"Insertion"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, a, insertionSort);</w:t>
      </w:r>
    </w:p>
    <w:p w14:paraId="250749B8" w14:textId="77777777" w:rsidR="00433F83" w:rsidRP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test(</w:t>
      </w:r>
      <w:r w:rsidRPr="00433F83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"Shell"</w:t>
      </w: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, a, shellSort);</w:t>
      </w:r>
    </w:p>
    <w:p w14:paraId="23A3D5F6" w14:textId="77777777" w:rsid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 w:rsidRPr="00433F83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testQuick(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"Quick"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, a);</w:t>
      </w:r>
    </w:p>
    <w:p w14:paraId="5F540818" w14:textId="77777777" w:rsid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35C776BB" w14:textId="77777777" w:rsid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022C0FF" w14:textId="77777777" w:rsidR="00433F83" w:rsidRDefault="00433F83" w:rsidP="00433F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14:paraId="05B9F97F" w14:textId="1052C10B" w:rsidR="00433F83" w:rsidRPr="005018C7" w:rsidRDefault="00433F83" w:rsidP="00433F83">
      <w:pPr>
        <w:ind w:left="340" w:hanging="227"/>
        <w:rPr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sectPr w:rsidR="00433F83" w:rsidRPr="005018C7" w:rsidSect="00A0084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2B1144"/>
    <w:multiLevelType w:val="hybridMultilevel"/>
    <w:tmpl w:val="1C9A8C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12B4EEC"/>
    <w:multiLevelType w:val="hybridMultilevel"/>
    <w:tmpl w:val="0A746FB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F1F4256"/>
    <w:multiLevelType w:val="hybridMultilevel"/>
    <w:tmpl w:val="550632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D96833"/>
    <w:multiLevelType w:val="hybridMultilevel"/>
    <w:tmpl w:val="7B0886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175652">
    <w:abstractNumId w:val="8"/>
  </w:num>
  <w:num w:numId="2" w16cid:durableId="12004580">
    <w:abstractNumId w:val="6"/>
  </w:num>
  <w:num w:numId="3" w16cid:durableId="1093041649">
    <w:abstractNumId w:val="5"/>
  </w:num>
  <w:num w:numId="4" w16cid:durableId="1507554802">
    <w:abstractNumId w:val="4"/>
  </w:num>
  <w:num w:numId="5" w16cid:durableId="1513451649">
    <w:abstractNumId w:val="7"/>
  </w:num>
  <w:num w:numId="6" w16cid:durableId="1096365976">
    <w:abstractNumId w:val="3"/>
  </w:num>
  <w:num w:numId="7" w16cid:durableId="323050483">
    <w:abstractNumId w:val="2"/>
  </w:num>
  <w:num w:numId="8" w16cid:durableId="12847437">
    <w:abstractNumId w:val="1"/>
  </w:num>
  <w:num w:numId="9" w16cid:durableId="734545634">
    <w:abstractNumId w:val="0"/>
  </w:num>
  <w:num w:numId="10" w16cid:durableId="1224489513">
    <w:abstractNumId w:val="12"/>
  </w:num>
  <w:num w:numId="11" w16cid:durableId="952395341">
    <w:abstractNumId w:val="11"/>
  </w:num>
  <w:num w:numId="12" w16cid:durableId="641081299">
    <w:abstractNumId w:val="9"/>
  </w:num>
  <w:num w:numId="13" w16cid:durableId="9013298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F8D"/>
    <w:rsid w:val="00021BAD"/>
    <w:rsid w:val="00034616"/>
    <w:rsid w:val="000421AF"/>
    <w:rsid w:val="0006063C"/>
    <w:rsid w:val="0010080D"/>
    <w:rsid w:val="0015074B"/>
    <w:rsid w:val="00166B83"/>
    <w:rsid w:val="00271DFB"/>
    <w:rsid w:val="0029639D"/>
    <w:rsid w:val="002B318F"/>
    <w:rsid w:val="002C5960"/>
    <w:rsid w:val="003057CB"/>
    <w:rsid w:val="00325AE0"/>
    <w:rsid w:val="00326F90"/>
    <w:rsid w:val="003B2FDB"/>
    <w:rsid w:val="004112F5"/>
    <w:rsid w:val="0041313F"/>
    <w:rsid w:val="00433F83"/>
    <w:rsid w:val="00465E1A"/>
    <w:rsid w:val="004741F2"/>
    <w:rsid w:val="0049245A"/>
    <w:rsid w:val="004A7C61"/>
    <w:rsid w:val="005018C7"/>
    <w:rsid w:val="005E0CF6"/>
    <w:rsid w:val="00625C08"/>
    <w:rsid w:val="00663C92"/>
    <w:rsid w:val="006B10A1"/>
    <w:rsid w:val="006D22E4"/>
    <w:rsid w:val="006E7376"/>
    <w:rsid w:val="006F4829"/>
    <w:rsid w:val="007525F6"/>
    <w:rsid w:val="00753D91"/>
    <w:rsid w:val="00760655"/>
    <w:rsid w:val="007B095E"/>
    <w:rsid w:val="007D624A"/>
    <w:rsid w:val="00834232"/>
    <w:rsid w:val="00855E4A"/>
    <w:rsid w:val="00877D06"/>
    <w:rsid w:val="0088135E"/>
    <w:rsid w:val="008976DD"/>
    <w:rsid w:val="008E78FF"/>
    <w:rsid w:val="009519A9"/>
    <w:rsid w:val="0097664B"/>
    <w:rsid w:val="009B796F"/>
    <w:rsid w:val="00A00849"/>
    <w:rsid w:val="00A12D17"/>
    <w:rsid w:val="00AA1D8D"/>
    <w:rsid w:val="00AE7973"/>
    <w:rsid w:val="00B212BD"/>
    <w:rsid w:val="00B47730"/>
    <w:rsid w:val="00BB0F17"/>
    <w:rsid w:val="00BE5215"/>
    <w:rsid w:val="00BF30E0"/>
    <w:rsid w:val="00C001AF"/>
    <w:rsid w:val="00C843F2"/>
    <w:rsid w:val="00CB0664"/>
    <w:rsid w:val="00CD3181"/>
    <w:rsid w:val="00D30215"/>
    <w:rsid w:val="00D42D66"/>
    <w:rsid w:val="00D57FB0"/>
    <w:rsid w:val="00D94847"/>
    <w:rsid w:val="00DB3B29"/>
    <w:rsid w:val="00DE01F0"/>
    <w:rsid w:val="00E64291"/>
    <w:rsid w:val="00EB69D2"/>
    <w:rsid w:val="00EC596A"/>
    <w:rsid w:val="00EE43C8"/>
    <w:rsid w:val="00EF101E"/>
    <w:rsid w:val="00F20F31"/>
    <w:rsid w:val="00F50BAE"/>
    <w:rsid w:val="00F60E74"/>
    <w:rsid w:val="00FB0234"/>
    <w:rsid w:val="00FB46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8DEA22"/>
  <w14:defaultImageDpi w14:val="300"/>
  <w15:docId w15:val="{F5214185-3AFC-43B7-BBAF-7777203C7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E01F0"/>
    <w:pPr>
      <w:spacing w:after="0" w:line="360" w:lineRule="auto"/>
      <w:ind w:firstLine="703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5018C7"/>
    <w:pPr>
      <w:keepNext/>
      <w:keepLines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5018C7"/>
    <w:pPr>
      <w:keepNext/>
      <w:keepLines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5018C7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22">
    <w:name w:val="Заголовок 2 Знак"/>
    <w:basedOn w:val="a2"/>
    <w:link w:val="21"/>
    <w:uiPriority w:val="9"/>
    <w:rsid w:val="005018C7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3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EC596A"/>
    <w:rPr>
      <w:color w:val="666666"/>
    </w:rPr>
  </w:style>
  <w:style w:type="character" w:styleId="aff9">
    <w:name w:val="Hyperlink"/>
    <w:basedOn w:val="a2"/>
    <w:uiPriority w:val="99"/>
    <w:unhideWhenUsed/>
    <w:rsid w:val="00271DFB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271D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14</Pages>
  <Words>2241</Words>
  <Characters>12779</Characters>
  <Application>Microsoft Office Word</Application>
  <DocSecurity>0</DocSecurity>
  <Lines>106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К</cp:lastModifiedBy>
  <cp:revision>56</cp:revision>
  <dcterms:created xsi:type="dcterms:W3CDTF">2013-12-23T23:15:00Z</dcterms:created>
  <dcterms:modified xsi:type="dcterms:W3CDTF">2026-04-02T09:58:00Z</dcterms:modified>
  <cp:category/>
</cp:coreProperties>
</file>