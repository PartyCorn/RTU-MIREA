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F42F" w14:textId="77777777" w:rsidR="00956259" w:rsidRPr="005018C7" w:rsidRDefault="00956259" w:rsidP="00956259">
      <w:pPr>
        <w:jc w:val="center"/>
        <w:rPr>
          <w:bCs/>
          <w:szCs w:val="24"/>
        </w:rPr>
      </w:pPr>
      <w:r w:rsidRPr="001104C0">
        <w:rPr>
          <w:noProof/>
        </w:rPr>
        <w:drawing>
          <wp:inline distT="0" distB="0" distL="0" distR="0" wp14:anchorId="2FF2049D" wp14:editId="72A7B4CD">
            <wp:extent cx="1066800" cy="1066800"/>
            <wp:effectExtent l="0" t="0" r="0" b="0"/>
            <wp:docPr id="27" name="Рисунок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3A409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МИНИСТЕРСТВО НАУКИ И ВЫСШЕГО ОБРАЗОВАНИЯ РОССИЙСКОЙ ФЕДЕРАЦИИ</w:t>
      </w:r>
    </w:p>
    <w:p w14:paraId="1338DBDE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 xml:space="preserve">Федеральное государственное бюджетное образовательное учреждение </w:t>
      </w:r>
    </w:p>
    <w:p w14:paraId="07578B06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высшего образования</w:t>
      </w:r>
    </w:p>
    <w:p w14:paraId="447D2192" w14:textId="77777777" w:rsidR="00956259" w:rsidRPr="005018C7" w:rsidRDefault="00956259" w:rsidP="00956259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"МИРЭА - Российский технологический университет"</w:t>
      </w:r>
    </w:p>
    <w:p w14:paraId="0F7DC751" w14:textId="77777777" w:rsidR="00956259" w:rsidRPr="005018C7" w:rsidRDefault="00956259" w:rsidP="00956259">
      <w:pPr>
        <w:jc w:val="center"/>
        <w:rPr>
          <w:b/>
          <w:bCs/>
          <w:szCs w:val="24"/>
          <w:lang w:val="ru-RU"/>
        </w:rPr>
      </w:pPr>
      <w:bookmarkStart w:id="0" w:name="_Toc153756199"/>
      <w:bookmarkStart w:id="1" w:name="_Toc153762285"/>
      <w:r w:rsidRPr="005018C7">
        <w:rPr>
          <w:bCs/>
          <w:szCs w:val="24"/>
          <w:lang w:val="ru-RU"/>
        </w:rPr>
        <w:t>РТУ МИРЭА</w:t>
      </w:r>
      <w:bookmarkEnd w:id="0"/>
      <w:bookmarkEnd w:id="1"/>
      <w:r w:rsidRPr="005018C7">
        <w:rPr>
          <w:bCs/>
          <w:noProof/>
          <w:szCs w:val="24"/>
        </w:rPr>
        <mc:AlternateContent>
          <mc:Choice Requires="wpg">
            <w:drawing>
              <wp:inline distT="0" distB="0" distL="0" distR="0" wp14:anchorId="26D01E66" wp14:editId="192B07B3">
                <wp:extent cx="5600700" cy="40005"/>
                <wp:effectExtent l="9525" t="0" r="0" b="7620"/>
                <wp:docPr id="30" name="Группа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40005"/>
                          <a:chOff x="0" y="0"/>
                          <a:chExt cx="56006" cy="397"/>
                        </a:xfrm>
                      </wpg:grpSpPr>
                      <wps:wsp>
                        <wps:cNvPr id="31" name="Shape 143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49"/>
                              <a:gd name="T1" fmla="*/ 0 h 14351"/>
                              <a:gd name="T2" fmla="*/ 56006 w 5600649"/>
                              <a:gd name="T3" fmla="*/ 127 h 14351"/>
                              <a:gd name="T4" fmla="*/ 0 w 5600649"/>
                              <a:gd name="T5" fmla="*/ 143 h 14351"/>
                              <a:gd name="T6" fmla="*/ 0 w 5600649"/>
                              <a:gd name="T7" fmla="*/ 16 h 14351"/>
                              <a:gd name="T8" fmla="*/ 56006 w 5600649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49"/>
                              <a:gd name="T16" fmla="*/ 0 h 14351"/>
                              <a:gd name="T17" fmla="*/ 5600649 w 5600649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Shape 14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6" cy="143"/>
                          </a:xfrm>
                          <a:custGeom>
                            <a:avLst/>
                            <a:gdLst>
                              <a:gd name="T0" fmla="*/ 56006 w 5600662"/>
                              <a:gd name="T1" fmla="*/ 0 h 14351"/>
                              <a:gd name="T2" fmla="*/ 56006 w 5600662"/>
                              <a:gd name="T3" fmla="*/ 127 h 14351"/>
                              <a:gd name="T4" fmla="*/ 0 w 5600662"/>
                              <a:gd name="T5" fmla="*/ 143 h 14351"/>
                              <a:gd name="T6" fmla="*/ 0 w 5600662"/>
                              <a:gd name="T7" fmla="*/ 16 h 14351"/>
                              <a:gd name="T8" fmla="*/ 56006 w 5600662"/>
                              <a:gd name="T9" fmla="*/ 0 h 1435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662"/>
                              <a:gd name="T16" fmla="*/ 0 h 14351"/>
                              <a:gd name="T17" fmla="*/ 5600662 w 5600662"/>
                              <a:gd name="T18" fmla="*/ 14351 h 14351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D1377" id="Группа 30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o:connecttype="custom" o:connectlocs="560,0;560,1;0,1;0,0;560,0" o:connectangles="0,0,0,0,0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" path="m5600662,r,12700l13,14351,,1651,5600662,xe" fillcolor="black" stroked="f" strokeweight="0">
                  <v:stroke miterlimit="83231f" joinstyle="miter"/>
                  <v:path arrowok="t" o:connecttype="custom" o:connectlocs="560,0;560,1;0,1;0,0;560,0" o:connectangles="0,0,0,0,0" textboxrect="0,0,5600662,14351"/>
                </v:shape>
                <w10:anchorlock/>
              </v:group>
            </w:pict>
          </mc:Fallback>
        </mc:AlternateContent>
      </w:r>
    </w:p>
    <w:p w14:paraId="675429C4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</w:p>
    <w:p w14:paraId="22D33F03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Институт информационных технологий (ИИТ)</w:t>
      </w:r>
    </w:p>
    <w:p w14:paraId="1D2524C4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Cs/>
          <w:szCs w:val="24"/>
          <w:lang w:val="ru-RU"/>
        </w:rPr>
        <w:t>Кафедра математического обеспечения и стандартизации информационных технологий</w:t>
      </w:r>
    </w:p>
    <w:p w14:paraId="35004267" w14:textId="77777777" w:rsidR="00956259" w:rsidRPr="005018C7" w:rsidRDefault="00956259" w:rsidP="00956259">
      <w:pPr>
        <w:jc w:val="center"/>
        <w:rPr>
          <w:b/>
          <w:bCs/>
          <w:szCs w:val="24"/>
          <w:lang w:val="ru-RU"/>
        </w:rPr>
      </w:pPr>
    </w:p>
    <w:p w14:paraId="66004308" w14:textId="462C8548" w:rsidR="00956259" w:rsidRPr="005018C7" w:rsidRDefault="00956259" w:rsidP="00956259">
      <w:pPr>
        <w:jc w:val="center"/>
        <w:rPr>
          <w:b/>
          <w:bCs/>
          <w:szCs w:val="24"/>
          <w:lang w:val="ru-RU"/>
        </w:rPr>
      </w:pPr>
      <w:bookmarkStart w:id="2" w:name="_Toc153756200"/>
      <w:bookmarkStart w:id="3" w:name="_Toc153762286"/>
      <w:r w:rsidRPr="005018C7">
        <w:rPr>
          <w:b/>
          <w:bCs/>
          <w:szCs w:val="24"/>
          <w:lang w:val="ru-RU"/>
        </w:rPr>
        <w:t>ОТЧЕТ</w:t>
      </w:r>
      <w:r w:rsidRPr="005018C7">
        <w:rPr>
          <w:bCs/>
          <w:szCs w:val="24"/>
          <w:lang w:val="ru-RU"/>
        </w:rPr>
        <w:br/>
      </w:r>
      <w:r w:rsidRPr="005018C7">
        <w:rPr>
          <w:b/>
          <w:bCs/>
          <w:szCs w:val="24"/>
          <w:lang w:val="ru-RU"/>
        </w:rPr>
        <w:t xml:space="preserve">ПО </w:t>
      </w:r>
      <w:bookmarkEnd w:id="2"/>
      <w:bookmarkEnd w:id="3"/>
      <w:r w:rsidRPr="005018C7">
        <w:rPr>
          <w:b/>
          <w:bCs/>
          <w:szCs w:val="24"/>
          <w:lang w:val="ru-RU"/>
        </w:rPr>
        <w:t>ПРАКТИЧЕСКОЙ РАБОТЕ №</w:t>
      </w:r>
      <w:r w:rsidRPr="004602E2">
        <w:rPr>
          <w:b/>
          <w:bCs/>
          <w:szCs w:val="24"/>
          <w:lang w:val="ru-RU"/>
        </w:rPr>
        <w:t>3</w:t>
      </w:r>
      <w:r>
        <w:rPr>
          <w:b/>
          <w:bCs/>
          <w:szCs w:val="24"/>
          <w:lang w:val="ru-RU"/>
        </w:rPr>
        <w:t>.1</w:t>
      </w:r>
    </w:p>
    <w:p w14:paraId="33186D0A" w14:textId="77777777" w:rsidR="00956259" w:rsidRPr="005018C7" w:rsidRDefault="00956259" w:rsidP="00956259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по дисциплине</w:t>
      </w:r>
    </w:p>
    <w:p w14:paraId="4B1BD806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>«</w:t>
      </w:r>
      <w:r w:rsidRPr="005018C7">
        <w:rPr>
          <w:bCs/>
          <w:szCs w:val="24"/>
          <w:lang w:val="ru-RU"/>
        </w:rPr>
        <w:t>Структуры и алгоритмы обработки данных</w:t>
      </w:r>
      <w:r w:rsidRPr="005018C7">
        <w:rPr>
          <w:b/>
          <w:bCs/>
          <w:szCs w:val="24"/>
          <w:lang w:val="ru-RU"/>
        </w:rPr>
        <w:t>»</w:t>
      </w:r>
    </w:p>
    <w:p w14:paraId="2B37CF28" w14:textId="77777777" w:rsidR="005238AD" w:rsidRPr="004602E2" w:rsidRDefault="005238AD" w:rsidP="00956259">
      <w:pPr>
        <w:jc w:val="center"/>
        <w:rPr>
          <w:b/>
          <w:bCs/>
          <w:szCs w:val="24"/>
          <w:lang w:val="ru-RU"/>
        </w:rPr>
      </w:pPr>
    </w:p>
    <w:p w14:paraId="708AF93A" w14:textId="077B960B" w:rsidR="00956259" w:rsidRPr="004602E2" w:rsidRDefault="00956259" w:rsidP="00956259">
      <w:pPr>
        <w:jc w:val="center"/>
        <w:rPr>
          <w:b/>
          <w:bCs/>
          <w:szCs w:val="24"/>
          <w:lang w:val="ru-RU"/>
        </w:rPr>
      </w:pPr>
      <w:r w:rsidRPr="005018C7">
        <w:rPr>
          <w:b/>
          <w:bCs/>
          <w:szCs w:val="24"/>
          <w:lang w:val="ru-RU"/>
        </w:rPr>
        <w:t xml:space="preserve"> </w:t>
      </w:r>
    </w:p>
    <w:p w14:paraId="1846116C" w14:textId="77777777" w:rsidR="006361F8" w:rsidRPr="004602E2" w:rsidRDefault="006361F8" w:rsidP="00956259">
      <w:pPr>
        <w:jc w:val="center"/>
        <w:rPr>
          <w:bCs/>
          <w:szCs w:val="24"/>
          <w:lang w:val="ru-RU"/>
        </w:r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3"/>
        <w:gridCol w:w="905"/>
        <w:gridCol w:w="2912"/>
      </w:tblGrid>
      <w:tr w:rsidR="00956259" w:rsidRPr="005018C7" w14:paraId="0872E5C8" w14:textId="77777777" w:rsidTr="00F50E45">
        <w:tc>
          <w:tcPr>
            <w:tcW w:w="4823" w:type="dxa"/>
            <w:hideMark/>
          </w:tcPr>
          <w:p w14:paraId="1E88090E" w14:textId="77777777" w:rsidR="00956259" w:rsidRPr="005018C7" w:rsidRDefault="00956259" w:rsidP="004602E2">
            <w:pPr>
              <w:pStyle w:val="a9"/>
            </w:pPr>
            <w:r w:rsidRPr="005018C7">
              <w:t>Выполнил студент группы ИКБО-18-25</w:t>
            </w:r>
          </w:p>
        </w:tc>
        <w:tc>
          <w:tcPr>
            <w:tcW w:w="905" w:type="dxa"/>
          </w:tcPr>
          <w:p w14:paraId="63D00F9D" w14:textId="77777777" w:rsidR="00956259" w:rsidRPr="005018C7" w:rsidRDefault="00956259" w:rsidP="004602E2">
            <w:pPr>
              <w:pStyle w:val="a9"/>
            </w:pPr>
          </w:p>
        </w:tc>
        <w:tc>
          <w:tcPr>
            <w:tcW w:w="2912" w:type="dxa"/>
            <w:vAlign w:val="center"/>
            <w:hideMark/>
          </w:tcPr>
          <w:p w14:paraId="3FF3D659" w14:textId="77777777" w:rsidR="00956259" w:rsidRPr="005018C7" w:rsidRDefault="00956259" w:rsidP="004602E2">
            <w:pPr>
              <w:pStyle w:val="a9"/>
              <w:jc w:val="right"/>
            </w:pPr>
            <w:r w:rsidRPr="005018C7">
              <w:t>Курилов А.И.</w:t>
            </w:r>
          </w:p>
        </w:tc>
      </w:tr>
    </w:tbl>
    <w:p w14:paraId="591E3B4A" w14:textId="7FB5C0F8" w:rsidR="00956259" w:rsidRPr="00956259" w:rsidRDefault="00956259" w:rsidP="00956259">
      <w:pPr>
        <w:ind w:firstLine="0"/>
        <w:rPr>
          <w:bCs/>
          <w:szCs w:val="24"/>
        </w:rPr>
      </w:pPr>
    </w:p>
    <w:p w14:paraId="723941C8" w14:textId="4AB96B0E" w:rsidR="00956259" w:rsidRPr="00956259" w:rsidRDefault="00956259" w:rsidP="006361F8">
      <w:pPr>
        <w:ind w:firstLine="0"/>
        <w:rPr>
          <w:bCs/>
          <w:szCs w:val="24"/>
        </w:rPr>
      </w:pPr>
    </w:p>
    <w:p w14:paraId="5457F93E" w14:textId="77777777" w:rsidR="00956259" w:rsidRPr="005018C7" w:rsidRDefault="00956259" w:rsidP="00956259">
      <w:pPr>
        <w:jc w:val="center"/>
        <w:rPr>
          <w:bCs/>
          <w:szCs w:val="24"/>
          <w:lang w:val="ru-RU"/>
        </w:rPr>
      </w:pPr>
    </w:p>
    <w:p w14:paraId="0B8A59C8" w14:textId="23B08F65" w:rsidR="00B81E40" w:rsidRDefault="00956259" w:rsidP="00956259">
      <w:pPr>
        <w:jc w:val="center"/>
        <w:rPr>
          <w:bCs/>
          <w:szCs w:val="24"/>
        </w:rPr>
      </w:pPr>
      <w:r w:rsidRPr="005018C7">
        <w:rPr>
          <w:bCs/>
          <w:szCs w:val="24"/>
          <w:lang w:val="ru-RU"/>
        </w:rPr>
        <w:t>Москва 2026</w:t>
      </w:r>
    </w:p>
    <w:p w14:paraId="67834268" w14:textId="77777777" w:rsidR="00B3606B" w:rsidRDefault="00A2679D" w:rsidP="00B3606B">
      <w:pPr>
        <w:jc w:val="center"/>
        <w:rPr>
          <w:b/>
          <w:bCs/>
          <w:lang w:val="ru-RU"/>
        </w:rPr>
      </w:pPr>
      <w:r w:rsidRPr="00A2679D">
        <w:rPr>
          <w:b/>
          <w:bCs/>
          <w:lang w:val="ru-RU"/>
        </w:rPr>
        <w:lastRenderedPageBreak/>
        <w:t>Практическая работа №3</w:t>
      </w:r>
    </w:p>
    <w:p w14:paraId="04DDC21B" w14:textId="77777777" w:rsidR="00B3606B" w:rsidRDefault="00A2679D" w:rsidP="00B3606B">
      <w:pPr>
        <w:jc w:val="center"/>
        <w:rPr>
          <w:b/>
          <w:bCs/>
          <w:lang w:val="ru-RU"/>
        </w:rPr>
      </w:pPr>
      <w:r w:rsidRPr="00A2679D">
        <w:rPr>
          <w:b/>
          <w:bCs/>
          <w:lang w:val="ru-RU"/>
        </w:rPr>
        <w:t>Линейные связные списки</w:t>
      </w:r>
    </w:p>
    <w:p w14:paraId="5034C47B" w14:textId="4A6C3DB4" w:rsidR="00A2679D" w:rsidRPr="00A2679D" w:rsidRDefault="00A2679D" w:rsidP="00B3606B">
      <w:pPr>
        <w:jc w:val="center"/>
        <w:rPr>
          <w:b/>
          <w:bCs/>
          <w:lang w:val="ru-RU"/>
        </w:rPr>
      </w:pPr>
      <w:r w:rsidRPr="00A2679D">
        <w:rPr>
          <w:b/>
          <w:bCs/>
          <w:lang w:val="ru-RU"/>
        </w:rPr>
        <w:t>Часть 3.1: Однонаправленный динамический список</w:t>
      </w:r>
    </w:p>
    <w:p w14:paraId="44187152" w14:textId="3FCEB654" w:rsidR="00A2679D" w:rsidRPr="00A2679D" w:rsidRDefault="00A2679D" w:rsidP="00A2679D">
      <w:pPr>
        <w:rPr>
          <w:lang w:val="ru-RU"/>
        </w:rPr>
      </w:pPr>
      <w:r w:rsidRPr="00A2679D">
        <w:rPr>
          <w:b/>
          <w:bCs/>
          <w:lang w:val="ru-RU"/>
        </w:rPr>
        <w:t>Цель работы:</w:t>
      </w:r>
      <w:r w:rsidRPr="00A2679D">
        <w:rPr>
          <w:lang w:val="ru-RU"/>
        </w:rPr>
        <w:t xml:space="preserve"> получить знания, практические умения и навыки создания и использования динамических однонаправленных списков.</w:t>
      </w:r>
    </w:p>
    <w:p w14:paraId="55A2F8F7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1. Постановка задачи</w:t>
      </w:r>
    </w:p>
    <w:p w14:paraId="6835F51E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По условию варианта 15 дан линейный однонаправленный список </w:t>
      </w:r>
      <w:r>
        <w:t>L</w:t>
      </w:r>
      <w:r w:rsidRPr="001812D2">
        <w:rPr>
          <w:lang w:val="ru-RU"/>
        </w:rPr>
        <w:t xml:space="preserve">, узлы которого уже упорядочены по возрастанию. Необходимо разработать программу на языке </w:t>
      </w:r>
      <w:r>
        <w:t>C</w:t>
      </w:r>
      <w:r w:rsidRPr="001812D2">
        <w:rPr>
          <w:lang w:val="ru-RU"/>
        </w:rPr>
        <w:t xml:space="preserve">++, которая выполняет три основные операции: вставку нового значения с сохранением упорядоченности списка, удаление всех узлов со значениями больше заданного, а также создание нового списка </w:t>
      </w:r>
      <w:r>
        <w:t>L</w:t>
      </w:r>
      <w:r w:rsidRPr="001812D2">
        <w:rPr>
          <w:lang w:val="ru-RU"/>
        </w:rPr>
        <w:t xml:space="preserve">1, в котором значения идут по убыванию. Дополнительно в программе должны быть реализованы базовые операции работы со списком: вывод списка, вставка в начало, удаление по значению, очистка списка и возможность ручного формирования тестовых данных. Это соответствует требованиям методических материалов по работе с однонаправленным списком и варианту 15. </w:t>
      </w:r>
    </w:p>
    <w:p w14:paraId="7909747C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2. Определение списка операций над списком, которые выявлены в процессе исследования задач дополнительного задания</w:t>
      </w:r>
    </w:p>
    <w:p w14:paraId="7AC6AB29" w14:textId="77777777" w:rsidR="00B81E40" w:rsidRPr="001812D2" w:rsidRDefault="001569C4">
      <w:pPr>
        <w:pStyle w:val="21"/>
        <w:rPr>
          <w:lang w:val="ru-RU"/>
        </w:rPr>
      </w:pPr>
      <w:r w:rsidRPr="001812D2">
        <w:rPr>
          <w:lang w:val="ru-RU"/>
        </w:rPr>
        <w:t>2.1. Определение структуры узла однонаправленного списка в соответствии с вариантом</w:t>
      </w:r>
    </w:p>
    <w:p w14:paraId="32A13650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lang w:val="ru-RU"/>
        </w:rPr>
        <w:t>Для решения задачи используется структура узла, содержащая два поля: информационную часть и указатель на следующий узел.</w:t>
      </w:r>
    </w:p>
    <w:p w14:paraId="6DAD5C9F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lang w:val="ru-RU"/>
        </w:rPr>
        <w:t xml:space="preserve">Информационная часть имеет тип </w:t>
      </w:r>
      <w:r>
        <w:t>int</w:t>
      </w:r>
      <w:r w:rsidRPr="001812D2">
        <w:rPr>
          <w:lang w:val="ru-RU"/>
        </w:rPr>
        <w:t>, так как по варианту 15 список хранит целые числа.</w:t>
      </w:r>
    </w:p>
    <w:p w14:paraId="2EC73D7E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lang w:val="ru-RU"/>
        </w:rPr>
        <w:t xml:space="preserve">Указатель </w:t>
      </w:r>
      <w:r>
        <w:t>next</w:t>
      </w:r>
      <w:r w:rsidRPr="001812D2">
        <w:rPr>
          <w:lang w:val="ru-RU"/>
        </w:rPr>
        <w:t xml:space="preserve"> связывает текущий узел со следующим узлом списка.</w:t>
      </w:r>
    </w:p>
    <w:p w14:paraId="2C8EDCD2" w14:textId="77777777" w:rsidR="00B81E40" w:rsidRPr="001812D2" w:rsidRDefault="001569C4">
      <w:pPr>
        <w:pStyle w:val="21"/>
        <w:rPr>
          <w:lang w:val="ru-RU"/>
        </w:rPr>
      </w:pPr>
      <w:r w:rsidRPr="001812D2">
        <w:rPr>
          <w:lang w:val="ru-RU"/>
        </w:rPr>
        <w:lastRenderedPageBreak/>
        <w:t>2.2. Изображение процесса выполнения операций на существующем однонаправленном списке</w:t>
      </w:r>
    </w:p>
    <w:p w14:paraId="7FBA3A27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b/>
          <w:lang w:val="ru-RU"/>
        </w:rPr>
        <w:t>Операция 1. Вставка нового значения в упорядоченный список</w:t>
      </w:r>
    </w:p>
    <w:p w14:paraId="11DB2EA7" w14:textId="34DC3300" w:rsidR="001812D2" w:rsidRDefault="001812D2" w:rsidP="001812D2">
      <w:pPr>
        <w:jc w:val="center"/>
        <w:rPr>
          <w:rFonts w:eastAsia="Courier New"/>
          <w:lang w:val="ru-RU"/>
        </w:rPr>
      </w:pPr>
      <w:r>
        <w:rPr>
          <w:rFonts w:eastAsia="Courier New"/>
          <w:noProof/>
          <w:lang w:val="ru-RU"/>
        </w:rPr>
        <w:drawing>
          <wp:inline distT="0" distB="0" distL="0" distR="0" wp14:anchorId="15AC59BE" wp14:editId="44BD1A2E">
            <wp:extent cx="4984750" cy="33214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092" cy="332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62BB9" w14:textId="172C1981" w:rsidR="00B81E40" w:rsidRPr="001812D2" w:rsidRDefault="001569C4">
      <w:pPr>
        <w:spacing w:after="60"/>
        <w:rPr>
          <w:lang w:val="ru-RU"/>
        </w:rPr>
      </w:pPr>
      <w:r w:rsidRPr="001812D2">
        <w:rPr>
          <w:b/>
          <w:lang w:val="ru-RU"/>
        </w:rPr>
        <w:t>Операция 2. Удаление всех узлов, значения которых больше заданного</w:t>
      </w:r>
    </w:p>
    <w:p w14:paraId="39253D4D" w14:textId="39455455" w:rsidR="00F87682" w:rsidRDefault="00F87682" w:rsidP="00F87682">
      <w:pPr>
        <w:jc w:val="center"/>
        <w:rPr>
          <w:rFonts w:eastAsia="Courier New"/>
          <w:lang w:val="ru-RU"/>
        </w:rPr>
      </w:pPr>
      <w:r>
        <w:rPr>
          <w:rFonts w:eastAsia="Courier New"/>
          <w:noProof/>
          <w:lang w:val="ru-RU"/>
        </w:rPr>
        <w:drawing>
          <wp:inline distT="0" distB="0" distL="0" distR="0" wp14:anchorId="7985D252" wp14:editId="53312CC7">
            <wp:extent cx="5080000" cy="3384917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285" cy="3390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91FE" w14:textId="2A7D41F4" w:rsidR="00B81E40" w:rsidRDefault="001569C4">
      <w:pPr>
        <w:spacing w:after="60"/>
        <w:rPr>
          <w:b/>
          <w:lang w:val="ru-RU"/>
        </w:rPr>
      </w:pPr>
      <w:r w:rsidRPr="001812D2">
        <w:rPr>
          <w:b/>
          <w:lang w:val="ru-RU"/>
        </w:rPr>
        <w:lastRenderedPageBreak/>
        <w:t xml:space="preserve">Операция 3. Создание нового списка </w:t>
      </w:r>
      <w:r>
        <w:rPr>
          <w:b/>
        </w:rPr>
        <w:t>L</w:t>
      </w:r>
      <w:r w:rsidRPr="001812D2">
        <w:rPr>
          <w:b/>
          <w:lang w:val="ru-RU"/>
        </w:rPr>
        <w:t>1 в порядке убывания</w:t>
      </w:r>
    </w:p>
    <w:p w14:paraId="225806E2" w14:textId="3B2A387B" w:rsidR="00DA513F" w:rsidRPr="001812D2" w:rsidRDefault="00DA513F" w:rsidP="00DA513F">
      <w:pPr>
        <w:spacing w:after="6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50E2C2B" wp14:editId="6B5468B0">
            <wp:extent cx="4452938" cy="2967092"/>
            <wp:effectExtent l="0" t="0" r="508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181" cy="29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3696" w14:textId="77777777" w:rsidR="00B81E40" w:rsidRPr="001812D2" w:rsidRDefault="001569C4">
      <w:pPr>
        <w:pStyle w:val="21"/>
        <w:rPr>
          <w:lang w:val="ru-RU"/>
        </w:rPr>
      </w:pPr>
      <w:r w:rsidRPr="001812D2">
        <w:rPr>
          <w:lang w:val="ru-RU"/>
        </w:rPr>
        <w:t>2.3. Структура данных, которая используется в операциях</w:t>
      </w:r>
    </w:p>
    <w:p w14:paraId="79D81219" w14:textId="23F49BD1" w:rsidR="00B81E40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В программе используется объект </w:t>
      </w:r>
      <w:r>
        <w:t>OrderedList</w:t>
      </w:r>
      <w:r w:rsidRPr="001812D2">
        <w:rPr>
          <w:lang w:val="ru-RU"/>
        </w:rPr>
        <w:t xml:space="preserve">, внутри которого хранятся два указателя: </w:t>
      </w:r>
      <w:r>
        <w:t>firstNode</w:t>
      </w:r>
      <w:r w:rsidRPr="001812D2">
        <w:rPr>
          <w:lang w:val="ru-RU"/>
        </w:rPr>
        <w:t xml:space="preserve"> и </w:t>
      </w:r>
      <w:r>
        <w:t>lastNode</w:t>
      </w:r>
      <w:r w:rsidRPr="001812D2">
        <w:rPr>
          <w:lang w:val="ru-RU"/>
        </w:rPr>
        <w:t xml:space="preserve">. Указатель </w:t>
      </w:r>
      <w:r>
        <w:t>firstNode</w:t>
      </w:r>
      <w:r w:rsidRPr="001812D2">
        <w:rPr>
          <w:lang w:val="ru-RU"/>
        </w:rPr>
        <w:t xml:space="preserve"> ссылается на первый узел списка, а </w:t>
      </w:r>
      <w:r>
        <w:t>lastNode</w:t>
      </w:r>
      <w:r w:rsidRPr="001812D2">
        <w:rPr>
          <w:lang w:val="ru-RU"/>
        </w:rPr>
        <w:t xml:space="preserve"> </w:t>
      </w:r>
      <w:r w:rsidR="00044F3F">
        <w:rPr>
          <w:lang w:val="ru-RU"/>
        </w:rPr>
        <w:t>–</w:t>
      </w:r>
      <w:r w:rsidRPr="001812D2">
        <w:rPr>
          <w:lang w:val="ru-RU"/>
        </w:rPr>
        <w:t xml:space="preserve"> на последний узел. Такая структура позволяет быстро добавлять элементы в конец и удобно поддерживать операции вставки и удаления. Ниже приведена схематичная структура данных.</w:t>
      </w:r>
    </w:p>
    <w:p w14:paraId="5896F85B" w14:textId="24DAE160" w:rsidR="004A207F" w:rsidRPr="001812D2" w:rsidRDefault="004A207F" w:rsidP="004A207F">
      <w:pPr>
        <w:spacing w:after="12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A181779" wp14:editId="30572C9F">
            <wp:extent cx="4667250" cy="31098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277" cy="311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A782" w14:textId="77777777" w:rsidR="00B81E40" w:rsidRPr="001812D2" w:rsidRDefault="001569C4">
      <w:pPr>
        <w:pStyle w:val="21"/>
        <w:rPr>
          <w:lang w:val="ru-RU"/>
        </w:rPr>
      </w:pPr>
      <w:r w:rsidRPr="001812D2">
        <w:rPr>
          <w:lang w:val="ru-RU"/>
        </w:rPr>
        <w:lastRenderedPageBreak/>
        <w:t>2.4. Алгоритм выполнения операций</w:t>
      </w:r>
    </w:p>
    <w:p w14:paraId="6C961B7D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b/>
          <w:lang w:val="ru-RU"/>
        </w:rPr>
        <w:t>Алгоритм 1. Вставка нового значения в упорядоченный список</w:t>
      </w:r>
    </w:p>
    <w:p w14:paraId="55A96E83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1. Создать новый узел с введенным значением.</w:t>
      </w:r>
    </w:p>
    <w:p w14:paraId="60018B34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2. Если список пуст, сделать новый узел одновременно первым и последним.</w:t>
      </w:r>
    </w:p>
    <w:p w14:paraId="36462E25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3. Если новое значение меньше или равно первому элементу, вставить узел в начало списка.</w:t>
      </w:r>
    </w:p>
    <w:p w14:paraId="3D651CA1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4. Если новое значение больше или равно последнему элементу, добавить узел в конец списка.</w:t>
      </w:r>
    </w:p>
    <w:p w14:paraId="6B08287F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5. Иначе пройти по списку, пока не найдется место между двумя соседними узлами.</w:t>
      </w:r>
    </w:p>
    <w:p w14:paraId="33069270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6. Переназначить ссылки так, чтобы новый узел оказался между найденными узлами.</w:t>
      </w:r>
    </w:p>
    <w:p w14:paraId="1E2CA7BC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b/>
          <w:lang w:val="ru-RU"/>
        </w:rPr>
        <w:t>Алгоритм 2. Удаление всех узлов со значениями больше заданного</w:t>
      </w:r>
    </w:p>
    <w:p w14:paraId="322B90FE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1. Сначала удалить все узлы в начале списка, если их значения больше заданного.</w:t>
      </w:r>
    </w:p>
    <w:p w14:paraId="4C6634DE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2. Если список стал пустым, завершить работу.</w:t>
      </w:r>
    </w:p>
    <w:p w14:paraId="08070543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3. Иначе пройти по списку от первого узла до конца.</w:t>
      </w:r>
    </w:p>
    <w:p w14:paraId="1061A24D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>4. Если следующий узел имеет значение больше заданного, исключить его из цепочки и освободить память.</w:t>
      </w:r>
    </w:p>
    <w:p w14:paraId="0C9C17FA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 xml:space="preserve">5. Если удаляется последний узел, обновить указатель </w:t>
      </w:r>
      <w:r>
        <w:t>lastNode</w:t>
      </w:r>
      <w:r w:rsidRPr="001812D2">
        <w:rPr>
          <w:lang w:val="ru-RU"/>
        </w:rPr>
        <w:t>.</w:t>
      </w:r>
    </w:p>
    <w:p w14:paraId="5B50878B" w14:textId="77777777" w:rsidR="00B81E40" w:rsidRPr="001812D2" w:rsidRDefault="001569C4">
      <w:pPr>
        <w:spacing w:after="60"/>
        <w:rPr>
          <w:lang w:val="ru-RU"/>
        </w:rPr>
      </w:pPr>
      <w:r w:rsidRPr="001812D2">
        <w:rPr>
          <w:b/>
          <w:lang w:val="ru-RU"/>
        </w:rPr>
        <w:t xml:space="preserve">Алгоритм 3. Создание нового списка </w:t>
      </w:r>
      <w:r>
        <w:rPr>
          <w:b/>
        </w:rPr>
        <w:t>L</w:t>
      </w:r>
      <w:r w:rsidRPr="001812D2">
        <w:rPr>
          <w:b/>
          <w:lang w:val="ru-RU"/>
        </w:rPr>
        <w:t>1 в порядке убывания</w:t>
      </w:r>
    </w:p>
    <w:p w14:paraId="3B6CC267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 xml:space="preserve">1. Создать пустой список </w:t>
      </w:r>
      <w:r>
        <w:t>L</w:t>
      </w:r>
      <w:r w:rsidRPr="001812D2">
        <w:rPr>
          <w:lang w:val="ru-RU"/>
        </w:rPr>
        <w:t>1.</w:t>
      </w:r>
    </w:p>
    <w:p w14:paraId="566ABA44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 xml:space="preserve">2. Пройти по исходному списку </w:t>
      </w:r>
      <w:r>
        <w:t>L</w:t>
      </w:r>
      <w:r w:rsidRPr="001812D2">
        <w:rPr>
          <w:lang w:val="ru-RU"/>
        </w:rPr>
        <w:t xml:space="preserve"> от первого узла до последнего.</w:t>
      </w:r>
    </w:p>
    <w:p w14:paraId="57789C2B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t xml:space="preserve">3. Для каждого узла исходного списка вставить его значение в начало списка </w:t>
      </w:r>
      <w:r>
        <w:t>L</w:t>
      </w:r>
      <w:r w:rsidRPr="001812D2">
        <w:rPr>
          <w:lang w:val="ru-RU"/>
        </w:rPr>
        <w:t>1.</w:t>
      </w:r>
    </w:p>
    <w:p w14:paraId="490BF2D0" w14:textId="77777777" w:rsidR="00B81E40" w:rsidRPr="001812D2" w:rsidRDefault="001569C4">
      <w:pPr>
        <w:spacing w:after="20"/>
        <w:ind w:firstLine="850"/>
        <w:rPr>
          <w:lang w:val="ru-RU"/>
        </w:rPr>
      </w:pPr>
      <w:r w:rsidRPr="001812D2">
        <w:rPr>
          <w:lang w:val="ru-RU"/>
        </w:rPr>
        <w:lastRenderedPageBreak/>
        <w:t>4. Так как исходный список отсортирован по возрастанию, результатом будет список по убыванию.</w:t>
      </w:r>
    </w:p>
    <w:p w14:paraId="6A6F038E" w14:textId="77777777" w:rsidR="00B81E40" w:rsidRPr="001812D2" w:rsidRDefault="001569C4">
      <w:pPr>
        <w:pStyle w:val="21"/>
        <w:rPr>
          <w:lang w:val="ru-RU"/>
        </w:rPr>
      </w:pPr>
      <w:r w:rsidRPr="001812D2">
        <w:rPr>
          <w:lang w:val="ru-RU"/>
        </w:rPr>
        <w:t>2.5. Таблица тестов для тестирования каждой операции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"/>
        <w:gridCol w:w="3997"/>
        <w:gridCol w:w="3015"/>
        <w:gridCol w:w="2395"/>
      </w:tblGrid>
      <w:tr w:rsidR="00B81E40" w14:paraId="50558931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3FE8514D" w14:textId="77777777" w:rsidR="00B81E40" w:rsidRPr="00146CD1" w:rsidRDefault="001569C4" w:rsidP="00146CD1">
            <w:pPr>
              <w:pStyle w:val="a9"/>
              <w:jc w:val="center"/>
              <w:rPr>
                <w:b/>
                <w:bCs/>
              </w:rPr>
            </w:pPr>
            <w:r w:rsidRPr="00146CD1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</w:tcPr>
          <w:p w14:paraId="4E83D455" w14:textId="77777777" w:rsidR="00B81E40" w:rsidRPr="00146CD1" w:rsidRDefault="001569C4" w:rsidP="00146CD1">
            <w:pPr>
              <w:pStyle w:val="a9"/>
              <w:jc w:val="center"/>
              <w:rPr>
                <w:b/>
                <w:bCs/>
              </w:rPr>
            </w:pPr>
            <w:r w:rsidRPr="00146CD1">
              <w:rPr>
                <w:b/>
                <w:bCs/>
              </w:rPr>
              <w:t>Операция</w:t>
            </w:r>
          </w:p>
        </w:tc>
        <w:tc>
          <w:tcPr>
            <w:tcW w:w="0" w:type="auto"/>
            <w:vAlign w:val="center"/>
          </w:tcPr>
          <w:p w14:paraId="3275A728" w14:textId="77777777" w:rsidR="00B81E40" w:rsidRPr="00146CD1" w:rsidRDefault="001569C4" w:rsidP="00146CD1">
            <w:pPr>
              <w:pStyle w:val="a9"/>
              <w:jc w:val="center"/>
              <w:rPr>
                <w:b/>
                <w:bCs/>
              </w:rPr>
            </w:pPr>
            <w:r w:rsidRPr="00146CD1">
              <w:rPr>
                <w:b/>
                <w:bCs/>
              </w:rPr>
              <w:t>Входные данные</w:t>
            </w:r>
          </w:p>
        </w:tc>
        <w:tc>
          <w:tcPr>
            <w:tcW w:w="0" w:type="auto"/>
            <w:vAlign w:val="center"/>
          </w:tcPr>
          <w:p w14:paraId="669A810C" w14:textId="77777777" w:rsidR="00B81E40" w:rsidRPr="00146CD1" w:rsidRDefault="001569C4" w:rsidP="00146CD1">
            <w:pPr>
              <w:pStyle w:val="a9"/>
              <w:jc w:val="center"/>
              <w:rPr>
                <w:b/>
                <w:bCs/>
              </w:rPr>
            </w:pPr>
            <w:r w:rsidRPr="00146CD1">
              <w:rPr>
                <w:b/>
                <w:bCs/>
              </w:rPr>
              <w:t>Ожидаемый результат</w:t>
            </w:r>
          </w:p>
        </w:tc>
      </w:tr>
      <w:tr w:rsidR="00B81E40" w14:paraId="36C531A0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7C7D02DA" w14:textId="77777777" w:rsidR="00B81E40" w:rsidRDefault="001569C4" w:rsidP="00146CD1">
            <w:pPr>
              <w:pStyle w:val="a9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62E34E2B" w14:textId="77777777" w:rsidR="00B81E40" w:rsidRDefault="001569C4" w:rsidP="00146CD1">
            <w:pPr>
              <w:pStyle w:val="a9"/>
            </w:pPr>
            <w:r>
              <w:t>Вставка в упорядоченный список</w:t>
            </w:r>
          </w:p>
        </w:tc>
        <w:tc>
          <w:tcPr>
            <w:tcW w:w="0" w:type="auto"/>
            <w:vAlign w:val="center"/>
          </w:tcPr>
          <w:p w14:paraId="453AB3E4" w14:textId="77777777" w:rsidR="00B81E40" w:rsidRDefault="001569C4" w:rsidP="00146CD1">
            <w:pPr>
              <w:pStyle w:val="a9"/>
            </w:pPr>
            <w:r>
              <w:t>L = 1 -&gt; 3 -&gt; 5 -&gt; 7, вставить 6</w:t>
            </w:r>
          </w:p>
        </w:tc>
        <w:tc>
          <w:tcPr>
            <w:tcW w:w="0" w:type="auto"/>
            <w:vAlign w:val="center"/>
          </w:tcPr>
          <w:p w14:paraId="78141DB9" w14:textId="77777777" w:rsidR="00B81E40" w:rsidRDefault="001569C4" w:rsidP="00146CD1">
            <w:pPr>
              <w:pStyle w:val="a9"/>
            </w:pPr>
            <w:r>
              <w:t>1 -&gt; 3 -&gt; 5 -&gt; 6 -&gt; 7</w:t>
            </w:r>
          </w:p>
        </w:tc>
      </w:tr>
      <w:tr w:rsidR="00B81E40" w14:paraId="6843D889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460DA4DC" w14:textId="77777777" w:rsidR="00B81E40" w:rsidRDefault="001569C4" w:rsidP="00146CD1">
            <w:pPr>
              <w:pStyle w:val="a9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147A6EAE" w14:textId="77777777" w:rsidR="00B81E40" w:rsidRPr="001812D2" w:rsidRDefault="001569C4" w:rsidP="00146CD1">
            <w:pPr>
              <w:pStyle w:val="a9"/>
              <w:rPr>
                <w:lang w:val="ru-RU"/>
              </w:rPr>
            </w:pPr>
            <w:r w:rsidRPr="001812D2">
              <w:rPr>
                <w:lang w:val="ru-RU"/>
              </w:rPr>
              <w:t>Вставка в начало как вспомогательная операция</w:t>
            </w:r>
          </w:p>
        </w:tc>
        <w:tc>
          <w:tcPr>
            <w:tcW w:w="0" w:type="auto"/>
            <w:vAlign w:val="center"/>
          </w:tcPr>
          <w:p w14:paraId="37F4CC1F" w14:textId="77777777" w:rsidR="00B81E40" w:rsidRDefault="001569C4" w:rsidP="00146CD1">
            <w:pPr>
              <w:pStyle w:val="a9"/>
            </w:pPr>
            <w:r>
              <w:t>Пустой список, вставить 9</w:t>
            </w:r>
          </w:p>
        </w:tc>
        <w:tc>
          <w:tcPr>
            <w:tcW w:w="0" w:type="auto"/>
            <w:vAlign w:val="center"/>
          </w:tcPr>
          <w:p w14:paraId="4547A2F8" w14:textId="77777777" w:rsidR="00B81E40" w:rsidRDefault="001569C4" w:rsidP="00146CD1">
            <w:pPr>
              <w:pStyle w:val="a9"/>
            </w:pPr>
            <w:r>
              <w:t>9</w:t>
            </w:r>
          </w:p>
        </w:tc>
      </w:tr>
      <w:tr w:rsidR="00B81E40" w14:paraId="65DB1E00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0DD6F4D0" w14:textId="77777777" w:rsidR="00B81E40" w:rsidRDefault="001569C4" w:rsidP="00146CD1">
            <w:pPr>
              <w:pStyle w:val="a9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0A7A7867" w14:textId="77777777" w:rsidR="00B81E40" w:rsidRPr="001812D2" w:rsidRDefault="001569C4" w:rsidP="00146CD1">
            <w:pPr>
              <w:pStyle w:val="a9"/>
              <w:rPr>
                <w:lang w:val="ru-RU"/>
              </w:rPr>
            </w:pPr>
            <w:r w:rsidRPr="001812D2">
              <w:rPr>
                <w:lang w:val="ru-RU"/>
              </w:rPr>
              <w:t>Удаление всех узлов больше заданного</w:t>
            </w:r>
          </w:p>
        </w:tc>
        <w:tc>
          <w:tcPr>
            <w:tcW w:w="0" w:type="auto"/>
            <w:vAlign w:val="center"/>
          </w:tcPr>
          <w:p w14:paraId="1769BAAC" w14:textId="77777777" w:rsidR="00B81E40" w:rsidRDefault="001569C4" w:rsidP="00146CD1">
            <w:pPr>
              <w:pStyle w:val="a9"/>
            </w:pPr>
            <w:r>
              <w:t>L = 1 -&gt; 3 -&gt; 5 -&gt; 6 -&gt; 7 -&gt; 10, граница 6</w:t>
            </w:r>
          </w:p>
        </w:tc>
        <w:tc>
          <w:tcPr>
            <w:tcW w:w="0" w:type="auto"/>
            <w:vAlign w:val="center"/>
          </w:tcPr>
          <w:p w14:paraId="4E2B1540" w14:textId="77777777" w:rsidR="00B81E40" w:rsidRDefault="001569C4" w:rsidP="00146CD1">
            <w:pPr>
              <w:pStyle w:val="a9"/>
            </w:pPr>
            <w:r>
              <w:t>1 -&gt; 3 -&gt; 5 -&gt; 6</w:t>
            </w:r>
          </w:p>
        </w:tc>
      </w:tr>
      <w:tr w:rsidR="00B81E40" w14:paraId="249D064C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221AD977" w14:textId="77777777" w:rsidR="00B81E40" w:rsidRDefault="001569C4" w:rsidP="00146CD1">
            <w:pPr>
              <w:pStyle w:val="a9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7B15808B" w14:textId="77777777" w:rsidR="00B81E40" w:rsidRPr="001812D2" w:rsidRDefault="001569C4" w:rsidP="00146CD1">
            <w:pPr>
              <w:pStyle w:val="a9"/>
              <w:rPr>
                <w:lang w:val="ru-RU"/>
              </w:rPr>
            </w:pPr>
            <w:r w:rsidRPr="001812D2">
              <w:rPr>
                <w:lang w:val="ru-RU"/>
              </w:rPr>
              <w:t xml:space="preserve">Создание списка </w:t>
            </w:r>
            <w:r>
              <w:t>L</w:t>
            </w:r>
            <w:r w:rsidRPr="001812D2">
              <w:rPr>
                <w:lang w:val="ru-RU"/>
              </w:rPr>
              <w:t>1 по убыванию</w:t>
            </w:r>
          </w:p>
        </w:tc>
        <w:tc>
          <w:tcPr>
            <w:tcW w:w="0" w:type="auto"/>
            <w:vAlign w:val="center"/>
          </w:tcPr>
          <w:p w14:paraId="02F15E4B" w14:textId="77777777" w:rsidR="00B81E40" w:rsidRDefault="001569C4" w:rsidP="00146CD1">
            <w:pPr>
              <w:pStyle w:val="a9"/>
            </w:pPr>
            <w:r>
              <w:t>L = 1 -&gt; 3 -&gt; 5 -&gt; 6</w:t>
            </w:r>
          </w:p>
        </w:tc>
        <w:tc>
          <w:tcPr>
            <w:tcW w:w="0" w:type="auto"/>
            <w:vAlign w:val="center"/>
          </w:tcPr>
          <w:p w14:paraId="00BB1839" w14:textId="77777777" w:rsidR="00B81E40" w:rsidRDefault="001569C4" w:rsidP="00146CD1">
            <w:pPr>
              <w:pStyle w:val="a9"/>
            </w:pPr>
            <w:r>
              <w:t>L1 = 6 -&gt; 5 -&gt; 3 -&gt; 1</w:t>
            </w:r>
          </w:p>
        </w:tc>
      </w:tr>
      <w:tr w:rsidR="00B81E40" w14:paraId="30BF311E" w14:textId="77777777" w:rsidTr="00146CD1">
        <w:trPr>
          <w:trHeight w:val="567"/>
          <w:jc w:val="center"/>
        </w:trPr>
        <w:tc>
          <w:tcPr>
            <w:tcW w:w="0" w:type="auto"/>
            <w:vAlign w:val="center"/>
          </w:tcPr>
          <w:p w14:paraId="370755F0" w14:textId="77777777" w:rsidR="00B81E40" w:rsidRDefault="001569C4" w:rsidP="00146CD1">
            <w:pPr>
              <w:pStyle w:val="a9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2F78B80F" w14:textId="77777777" w:rsidR="00B81E40" w:rsidRDefault="001569C4" w:rsidP="00146CD1">
            <w:pPr>
              <w:pStyle w:val="a9"/>
            </w:pPr>
            <w:r>
              <w:t>Удаление узла по значению</w:t>
            </w:r>
          </w:p>
        </w:tc>
        <w:tc>
          <w:tcPr>
            <w:tcW w:w="0" w:type="auto"/>
            <w:vAlign w:val="center"/>
          </w:tcPr>
          <w:p w14:paraId="4539EDC4" w14:textId="77777777" w:rsidR="00B81E40" w:rsidRDefault="001569C4" w:rsidP="00146CD1">
            <w:pPr>
              <w:pStyle w:val="a9"/>
            </w:pPr>
            <w:r>
              <w:t>L = 1 -&gt; 3 -&gt; 5 -&gt; 6, удалить 3</w:t>
            </w:r>
          </w:p>
        </w:tc>
        <w:tc>
          <w:tcPr>
            <w:tcW w:w="0" w:type="auto"/>
            <w:vAlign w:val="center"/>
          </w:tcPr>
          <w:p w14:paraId="5A635BA2" w14:textId="77777777" w:rsidR="00B81E40" w:rsidRDefault="001569C4" w:rsidP="00146CD1">
            <w:pPr>
              <w:pStyle w:val="a9"/>
            </w:pPr>
            <w:r>
              <w:t>1 -&gt; 5 -&gt; 6</w:t>
            </w:r>
          </w:p>
        </w:tc>
      </w:tr>
    </w:tbl>
    <w:p w14:paraId="7B6F87C4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3. Представить код программы</w:t>
      </w:r>
    </w:p>
    <w:p w14:paraId="00B865EA" w14:textId="737974BB" w:rsidR="00B81E40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Ниже приведен полный код программы на </w:t>
      </w:r>
      <w:r>
        <w:t>C</w:t>
      </w:r>
      <w:r w:rsidRPr="001812D2">
        <w:rPr>
          <w:lang w:val="ru-RU"/>
        </w:rPr>
        <w:t>++.</w:t>
      </w:r>
    </w:p>
    <w:p w14:paraId="15597B4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4DA245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5FB1BCA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#include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&lt;limits&gt;</w:t>
      </w:r>
    </w:p>
    <w:p w14:paraId="409F4DB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A74AF9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std;</w:t>
      </w:r>
    </w:p>
    <w:p w14:paraId="2981B68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04373F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struct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6C4A34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information;</w:t>
      </w:r>
    </w:p>
    <w:p w14:paraId="20B9691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next;</w:t>
      </w:r>
    </w:p>
    <w:p w14:paraId="0400451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96802C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Node(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: information(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), next(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{}</w:t>
      </w:r>
    </w:p>
    <w:p w14:paraId="463FBB0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};</w:t>
      </w:r>
    </w:p>
    <w:p w14:paraId="15F6C58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7037DB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BF9C00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</w:t>
      </w:r>
    </w:p>
    <w:p w14:paraId="57478B8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firstNode;</w:t>
      </w:r>
    </w:p>
    <w:p w14:paraId="6EC0977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lastNode;</w:t>
      </w:r>
    </w:p>
    <w:p w14:paraId="6D80109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5085E3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:</w:t>
      </w:r>
    </w:p>
    <w:p w14:paraId="0D13789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OrderedList() : firstNode(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), lastNode(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{}</w:t>
      </w:r>
    </w:p>
    <w:p w14:paraId="3F050D9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FE66B0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~OrderedList() {</w:t>
      </w:r>
    </w:p>
    <w:p w14:paraId="05A51FA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clear();</w:t>
      </w:r>
    </w:p>
    <w:p w14:paraId="2ABCD67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97B4F1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A952AD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OrderedList(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&amp;)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799A15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operator=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&amp;)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BCF96F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5E068F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isEmpty()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D2690E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firstNode ==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B93012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1A1322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00EDAD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clear() {</w:t>
      </w:r>
    </w:p>
    <w:p w14:paraId="34EE329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firstNode;</w:t>
      </w:r>
    </w:p>
    <w:p w14:paraId="31168A9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8CF993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nodeToDelete = currentNode;</w:t>
      </w:r>
    </w:p>
    <w:p w14:paraId="5F36F04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currentNode = currentNode-&gt;next;</w:t>
      </w:r>
    </w:p>
    <w:p w14:paraId="59ACF7A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nodeToDelete;</w:t>
      </w:r>
    </w:p>
    <w:p w14:paraId="5BA5F1C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838270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firstNode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6D3EB81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lastNode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A296E8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281E39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C06158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insertAtBeginning(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075339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* newNode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0B49D7C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AE749D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(isEmpty()) {</w:t>
      </w:r>
    </w:p>
    <w:p w14:paraId="06090D4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newNode;</w:t>
      </w:r>
    </w:p>
    <w:p w14:paraId="244E676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newNode;</w:t>
      </w:r>
    </w:p>
    <w:p w14:paraId="6EE0DC3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36DEE7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B634BF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B66F82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newNode-&gt;next = firstNode;</w:t>
      </w:r>
    </w:p>
    <w:p w14:paraId="184C03C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firstNode = newNode;</w:t>
      </w:r>
    </w:p>
    <w:p w14:paraId="373AE2C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91AF08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98ACED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insertAtEnd(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D2D55A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* newNode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7F3CFD0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1C3E97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(isEmpty()) {</w:t>
      </w:r>
    </w:p>
    <w:p w14:paraId="33E0075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newNode;</w:t>
      </w:r>
    </w:p>
    <w:p w14:paraId="34868CA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newNode;</w:t>
      </w:r>
    </w:p>
    <w:p w14:paraId="28CE48F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CD2205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42EB58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EF7617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lastNode-&gt;next = newNode;</w:t>
      </w:r>
    </w:p>
    <w:p w14:paraId="33633FF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lastNode = newNode;</w:t>
      </w:r>
    </w:p>
    <w:p w14:paraId="019AAF5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46768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83ECB0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insertSorted(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C00902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* newNode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5CA7AD2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7AA310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(isEmpty()) {</w:t>
      </w:r>
    </w:p>
    <w:p w14:paraId="472758B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newNode;</w:t>
      </w:r>
    </w:p>
    <w:p w14:paraId="4B8364C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newNode;</w:t>
      </w:r>
    </w:p>
    <w:p w14:paraId="0ABD3F1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92B372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9F03B3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01CC1F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&lt;= firstNode-&gt;information) {</w:t>
      </w:r>
    </w:p>
    <w:p w14:paraId="6A48F1E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newNode-&gt;next = firstNode;</w:t>
      </w:r>
    </w:p>
    <w:p w14:paraId="0B75CD7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newNode;</w:t>
      </w:r>
    </w:p>
    <w:p w14:paraId="41592C1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4FC8B7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77E9D9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F71338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&gt;= lastNode-&gt;information) {</w:t>
      </w:r>
    </w:p>
    <w:p w14:paraId="04D385D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lastNode-&gt;next = newNode;</w:t>
      </w:r>
    </w:p>
    <w:p w14:paraId="41C12B0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newNode;</w:t>
      </w:r>
    </w:p>
    <w:p w14:paraId="2A9C29F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402F00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FBFFE3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3882F2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previousNode = firstNode;</w:t>
      </w:r>
    </w:p>
    <w:p w14:paraId="5A85438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firstNode-&gt;next;</w:t>
      </w:r>
    </w:p>
    <w:p w14:paraId="457C8EE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681F26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currentNode-&gt;information &lt;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23C464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previousNode = currentNode;</w:t>
      </w:r>
    </w:p>
    <w:p w14:paraId="6D6035B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currentNode = currentNode-&gt;next;</w:t>
      </w:r>
    </w:p>
    <w:p w14:paraId="1EF9318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EDDAB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7EB793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previousNode-&gt;next = newNode;</w:t>
      </w:r>
    </w:p>
    <w:p w14:paraId="5F950BD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newNode-&gt;next = currentNode;</w:t>
      </w:r>
    </w:p>
    <w:p w14:paraId="73F3218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15AE2C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6BAF44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deleteByValue(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6D3A885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(isEmpty()) {</w:t>
      </w:r>
    </w:p>
    <w:p w14:paraId="798E043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844A73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D0D9B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33CA29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(firstNode-&gt;information ==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8371AC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nodeToDelete = firstNode;</w:t>
      </w:r>
    </w:p>
    <w:p w14:paraId="550C2C6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firstNode-&gt;next;</w:t>
      </w:r>
    </w:p>
    <w:p w14:paraId="4F101D8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(firstNode ==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84A4B3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lastNode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15336DA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71021A6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nodeToDelete;</w:t>
      </w:r>
    </w:p>
    <w:p w14:paraId="78BC860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36E06C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F0679C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67A826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previousNode = firstNode;</w:t>
      </w:r>
    </w:p>
    <w:p w14:paraId="74E9DC0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firstNode-&gt;next;</w:t>
      </w:r>
    </w:p>
    <w:p w14:paraId="4AAB936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3427E3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currentNode-&gt;information !=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value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18F07C0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previousNode = currentNode;</w:t>
      </w:r>
    </w:p>
    <w:p w14:paraId="5CD35BB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currentNode = currentNode-&gt;next;</w:t>
      </w:r>
    </w:p>
    <w:p w14:paraId="3372F57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3EC81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F8F049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==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CB0778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8E5C84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408CD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168713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previousNode-&gt;next = currentNode-&gt;next;</w:t>
      </w:r>
    </w:p>
    <w:p w14:paraId="3ECC4C0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== lastNode) {</w:t>
      </w:r>
    </w:p>
    <w:p w14:paraId="3E8CBA5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previousNode;</w:t>
      </w:r>
    </w:p>
    <w:p w14:paraId="37D4D49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AEBDDB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currentNode;</w:t>
      </w:r>
    </w:p>
    <w:p w14:paraId="45A6DA2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2D0AF3A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831914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09F1B3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removeGreaterThan(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limit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2E3352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(firstNode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&amp;&amp; firstNode-&gt;information &gt;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limit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17B6A9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nodeToDelete = firstNode;</w:t>
      </w:r>
    </w:p>
    <w:p w14:paraId="06B5170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firstNode = firstNode-&gt;next;</w:t>
      </w:r>
    </w:p>
    <w:p w14:paraId="6C3FFCF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nodeToDelete;</w:t>
      </w:r>
    </w:p>
    <w:p w14:paraId="6DD78E4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179324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189849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(firstNode ==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3B139D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lastNode 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104413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0B477A5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02E48F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1AB31C7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firstNode;</w:t>
      </w:r>
    </w:p>
    <w:p w14:paraId="6458D24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(currentNode-&gt;next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E87089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(currentNode-&gt;next-&gt;information &gt;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limit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D606D4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nodeToDelete = currentNode-&gt;next;</w:t>
      </w:r>
    </w:p>
    <w:p w14:paraId="574E1FE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currentNode-&gt;next = nodeToDelete-&gt;next;</w:t>
      </w:r>
    </w:p>
    <w:p w14:paraId="6B29CCB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(nodeToDelete == lastNode) {</w:t>
      </w:r>
    </w:p>
    <w:p w14:paraId="3D9F310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    lastNode = currentNode;</w:t>
      </w:r>
    </w:p>
    <w:p w14:paraId="1F284AA2" w14:textId="77777777" w:rsidR="004C04EC" w:rsidRPr="00956259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67C3FD12" w14:textId="77777777" w:rsidR="004C04EC" w:rsidRPr="00956259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95625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delete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nodeToDelete;</w:t>
      </w:r>
    </w:p>
    <w:p w14:paraId="64D07BAC" w14:textId="77777777" w:rsidR="004C04EC" w:rsidRPr="00956259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D25510C" w14:textId="77777777" w:rsidR="004C04EC" w:rsidRPr="00956259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95625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BA311D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currentNode = currentNode-&gt;next;</w:t>
      </w:r>
    </w:p>
    <w:p w14:paraId="09F09F8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F24D4E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307CFF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DC15BD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4DED3AB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createDescendingCopy(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&amp;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destinationList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0F2891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destinationList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.clear();</w:t>
      </w:r>
    </w:p>
    <w:p w14:paraId="13825F4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B8DB61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firstNode;</w:t>
      </w:r>
    </w:p>
    <w:p w14:paraId="568EF93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45FB14D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destinationList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.insertAtBeginning(currentNode-&gt;information);</w:t>
      </w:r>
    </w:p>
    <w:p w14:paraId="4C5C150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currentNode = currentNode-&gt;next;</w:t>
      </w:r>
    </w:p>
    <w:p w14:paraId="039EECC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2EF771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7B7DE6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23DB1E3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print()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const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822C87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(isEmpty()) {</w:t>
      </w:r>
    </w:p>
    <w:p w14:paraId="59718F0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Список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пуст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4895E9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4FF305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CEE066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279130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Node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* currentNode = firstNode;</w:t>
      </w:r>
    </w:p>
    <w:p w14:paraId="69DC03C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3889DC6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currentNode-&gt;information;</w:t>
      </w:r>
    </w:p>
    <w:p w14:paraId="1BD8757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(currentNode-&gt;next !=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 {</w:t>
      </w:r>
    </w:p>
    <w:p w14:paraId="5A1E41B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 -&gt; 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55CC2F9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54ACEC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currentNode = currentNode-&gt;next;</w:t>
      </w:r>
    </w:p>
    <w:p w14:paraId="71ECA6F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CDAA9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317506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0756E6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7419CC4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fillReadyTestData() {</w:t>
      </w:r>
    </w:p>
    <w:p w14:paraId="1CBE654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clear();</w:t>
      </w:r>
    </w:p>
    <w:p w14:paraId="4F3F67EC" w14:textId="751EB60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readyValues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[]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= { 1, 3, </w:t>
      </w:r>
      <w:r w:rsidR="00C57BA7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5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="00C57BA7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7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, 10 };</w:t>
      </w:r>
    </w:p>
    <w:p w14:paraId="4E82A57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 : readyValues) {</w:t>
      </w:r>
    </w:p>
    <w:p w14:paraId="0513CE0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insertSorted(value);</w:t>
      </w:r>
    </w:p>
    <w:p w14:paraId="63D3DB0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186786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EC4FD1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};</w:t>
      </w:r>
    </w:p>
    <w:p w14:paraId="562E9C7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5349EA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printMenu() {</w:t>
      </w:r>
    </w:p>
    <w:p w14:paraId="5EB6387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0FA10CF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"1 -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Вставить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упорядоченный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список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07C24FF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"2 - Удалить все узлы со значениями больше заданного"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25A4115F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"3 - Создать новый список по убыванию и вывести его"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223B2EF9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"4 - Показать текущий список"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5385C88B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"5 - Заполнить список готовыми тестовыми данными"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4E6B5E47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"6 - Удалить узел по значению"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080CA536" w14:textId="14C89C2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"7 - Вставить число в начало списка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682AACCE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"8 - Очистить список"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483450C6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"0 - Выход"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1A0B9206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"Выберите пункт: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8EDBEB4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63B9E704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6DE0664F" w14:textId="77777777" w:rsidR="004C04EC" w:rsidRPr="00956259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lastRenderedPageBreak/>
        <w:t>int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main() {</w:t>
      </w:r>
    </w:p>
    <w:p w14:paraId="54C1C71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setlocale(</w:t>
      </w:r>
      <w:r w:rsidRPr="004C04EC">
        <w:rPr>
          <w:rFonts w:ascii="Cascadia Mono" w:eastAsiaTheme="minorEastAsia" w:hAnsi="Cascadia Mono" w:cs="Cascadia Mono"/>
          <w:color w:val="6F008A"/>
          <w:sz w:val="19"/>
          <w:szCs w:val="19"/>
          <w:highlight w:val="white"/>
        </w:rPr>
        <w:t>LC_ALL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"Russian"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);</w:t>
      </w:r>
    </w:p>
    <w:p w14:paraId="28FF372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1F310A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orderedList;</w:t>
      </w:r>
    </w:p>
    <w:p w14:paraId="44D1E54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OrderedList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descendingList;</w:t>
      </w:r>
    </w:p>
    <w:p w14:paraId="43569BA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6C9D557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choice = -1;</w:t>
      </w:r>
    </w:p>
    <w:p w14:paraId="6AE4983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!= 0) {</w:t>
      </w:r>
    </w:p>
    <w:p w14:paraId="5EB1261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printMenu();</w:t>
      </w:r>
    </w:p>
    <w:p w14:paraId="4D100B2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cin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&gt;&gt;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choice;</w:t>
      </w:r>
    </w:p>
    <w:p w14:paraId="7B8921E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56E7488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1) {</w:t>
      </w:r>
    </w:p>
    <w:p w14:paraId="01D55AC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7107421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Введите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: 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3E7EDA4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cin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&gt;&gt;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23898F1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orderedList.insertSorted(value);</w:t>
      </w:r>
    </w:p>
    <w:p w14:paraId="6F4269D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Число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вставлено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."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61E4830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83767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2) {</w:t>
      </w:r>
    </w:p>
    <w:p w14:paraId="4C65762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limit;</w:t>
      </w:r>
    </w:p>
    <w:p w14:paraId="6B734AE0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"Введите значение-границу: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10C6BDC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cin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limit;</w:t>
      </w:r>
    </w:p>
    <w:p w14:paraId="1492B3C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orderedList.removeGreaterThan(limit);</w:t>
      </w:r>
    </w:p>
    <w:p w14:paraId="5B06F556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Удаление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выполнено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."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4FED89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FC88F8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3) {</w:t>
      </w:r>
    </w:p>
    <w:p w14:paraId="3C36B9A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orderedList.createDescendingCopy(descendingList);</w:t>
      </w:r>
    </w:p>
    <w:p w14:paraId="1A7D41CB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"Исходный список: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5251C177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orderedList.print();</w:t>
      </w:r>
    </w:p>
    <w:p w14:paraId="2577DF54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"Новый список по убыванию: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02BF5EF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descendingList.print();</w:t>
      </w:r>
    </w:p>
    <w:p w14:paraId="02AB5EE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364CC12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4) {</w:t>
      </w:r>
    </w:p>
    <w:p w14:paraId="4CF5743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Текущий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список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: 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7F788EED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orderedList.print();</w:t>
      </w:r>
    </w:p>
    <w:p w14:paraId="4F10137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6C8396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5) {</w:t>
      </w:r>
    </w:p>
    <w:p w14:paraId="3A4F684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orderedList.fillReadyTestData();</w:t>
      </w:r>
    </w:p>
    <w:p w14:paraId="136064A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"Список заполнен готовыми данными."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740233F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9111CF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6) {</w:t>
      </w:r>
    </w:p>
    <w:p w14:paraId="3F64DBC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1B508098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"Введите значение для удаления: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7A62012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cin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&gt;&gt;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1CD2853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(orderedList.deleteByValue(value)) {</w:t>
      </w:r>
    </w:p>
    <w:p w14:paraId="534D5F3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Узел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удален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."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5A4B2283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F77F1C1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7823DC0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"Такого значения в списке нет."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2A87B0E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29AC365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646D0FB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7) {</w:t>
      </w:r>
    </w:p>
    <w:p w14:paraId="15CC1E7A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value;</w:t>
      </w:r>
    </w:p>
    <w:p w14:paraId="52B9FA5F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"Введите число: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43C6F65D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cin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&gt;&gt;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value;</w:t>
      </w:r>
    </w:p>
    <w:p w14:paraId="42E61E2F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orderedList.insertAtBeginning(value);</w:t>
      </w:r>
    </w:p>
    <w:p w14:paraId="1120C71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    cout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"Число вставлено в начало списка."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3182AB47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CF1882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== 8) {</w:t>
      </w:r>
    </w:p>
    <w:p w14:paraId="590207D4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orderedList.clear();</w:t>
      </w:r>
    </w:p>
    <w:p w14:paraId="3DF335FE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descendingList.clear();</w:t>
      </w:r>
    </w:p>
    <w:p w14:paraId="366B3348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cout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Списки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очищены</w:t>
      </w:r>
      <w:r w:rsidRPr="004C04EC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."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</w:rPr>
        <w:t>&lt;&lt;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endl;</w:t>
      </w:r>
    </w:p>
    <w:p w14:paraId="499B1B1C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E6BE5B9" w14:textId="77777777" w:rsidR="004C04EC" w:rsidRP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else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C04EC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(choice != 0) {</w:t>
      </w:r>
    </w:p>
    <w:p w14:paraId="6C58E144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        cout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956259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Неверный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пункт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меню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."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endl;</w:t>
      </w:r>
    </w:p>
    <w:p w14:paraId="28C6DF99" w14:textId="3E76A9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}</w:t>
      </w:r>
    </w:p>
    <w:p w14:paraId="69501FD5" w14:textId="41E213E8" w:rsidR="009E17A6" w:rsidRDefault="009E17A6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D0EDFC9" w14:textId="43DF5DF5" w:rsidR="009E17A6" w:rsidRPr="00956259" w:rsidRDefault="009E17A6" w:rsidP="009E17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cout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956259">
        <w:rPr>
          <w:rFonts w:ascii="Cascadia Mono" w:eastAsiaTheme="minorEastAsia" w:hAnsi="Cascadia Mono" w:cs="Cascadia Mono"/>
          <w:color w:val="008080"/>
          <w:sz w:val="19"/>
          <w:szCs w:val="19"/>
          <w:highlight w:val="white"/>
          <w:lang w:val="ru-RU"/>
        </w:rPr>
        <w:t>&lt;&lt;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Текущий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список</w:t>
      </w:r>
      <w:r w:rsidRPr="00956259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ru-RU"/>
        </w:rPr>
        <w:t>: "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;</w:t>
      </w:r>
    </w:p>
    <w:p w14:paraId="1EAC0454" w14:textId="0BD1DDD1" w:rsidR="009E17A6" w:rsidRPr="00956259" w:rsidRDefault="009E17A6" w:rsidP="009E17A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    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orderedList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.</w:t>
      </w:r>
      <w:r w:rsidRPr="004C04EC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print</w:t>
      </w: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();</w:t>
      </w:r>
    </w:p>
    <w:p w14:paraId="192289D8" w14:textId="77777777" w:rsidR="009E17A6" w:rsidRPr="00956259" w:rsidRDefault="009E17A6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707CA7A7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 w:rsidRPr="00956259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9389EE9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0C354A8E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ru-RU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 xml:space="preserve"> 0;</w:t>
      </w:r>
    </w:p>
    <w:p w14:paraId="7379F170" w14:textId="77777777" w:rsidR="004C04EC" w:rsidRDefault="004C04EC" w:rsidP="004C04E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7E91611B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4. Результат тестирования программы: скриншоты выполнения каждой операции</w:t>
      </w:r>
    </w:p>
    <w:p w14:paraId="2A474E8F" w14:textId="07845518" w:rsidR="00B81E40" w:rsidRDefault="001569C4">
      <w:pPr>
        <w:spacing w:after="80"/>
        <w:rPr>
          <w:bCs/>
          <w:lang w:val="ru-RU"/>
        </w:rPr>
      </w:pPr>
      <w:r w:rsidRPr="0022233A">
        <w:rPr>
          <w:bCs/>
          <w:lang w:val="ru-RU"/>
        </w:rPr>
        <w:t xml:space="preserve">1. После запуска программы и выбора пункта 5 на экране должна появиться запись о заполнении списка готовыми тестовыми данными. </w:t>
      </w:r>
    </w:p>
    <w:p w14:paraId="71895E4E" w14:textId="16F6F780" w:rsidR="00220EF5" w:rsidRPr="0022233A" w:rsidRDefault="00F33185" w:rsidP="00191C1F">
      <w:pPr>
        <w:spacing w:after="80"/>
        <w:ind w:firstLine="0"/>
        <w:jc w:val="center"/>
        <w:rPr>
          <w:bCs/>
          <w:lang w:val="ru-RU"/>
        </w:rPr>
      </w:pPr>
      <w:r w:rsidRPr="00F33185">
        <w:rPr>
          <w:bCs/>
          <w:noProof/>
          <w:lang w:val="ru-RU"/>
        </w:rPr>
        <w:drawing>
          <wp:inline distT="0" distB="0" distL="0" distR="0" wp14:anchorId="1B81AA3E" wp14:editId="293707C0">
            <wp:extent cx="4368800" cy="22130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6345" cy="221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8045" w14:textId="4A440849" w:rsidR="00B81E40" w:rsidRDefault="001569C4">
      <w:pPr>
        <w:spacing w:after="80"/>
        <w:rPr>
          <w:bCs/>
          <w:lang w:val="ru-RU"/>
        </w:rPr>
      </w:pPr>
      <w:r w:rsidRPr="0022233A">
        <w:rPr>
          <w:bCs/>
          <w:lang w:val="ru-RU"/>
        </w:rPr>
        <w:t>2. После выбора пункта 1 и ввода значения 6 видно, что число 6 вставлено между 5 и 7.</w:t>
      </w:r>
    </w:p>
    <w:p w14:paraId="2EFEBF8C" w14:textId="4A7964BB" w:rsidR="00191C1F" w:rsidRPr="007B76BF" w:rsidRDefault="00191C1F" w:rsidP="00191C1F">
      <w:pPr>
        <w:spacing w:after="80"/>
        <w:jc w:val="center"/>
        <w:rPr>
          <w:bCs/>
          <w:lang w:val="ru-RU"/>
        </w:rPr>
      </w:pPr>
      <w:r w:rsidRPr="00191C1F">
        <w:rPr>
          <w:bCs/>
          <w:noProof/>
          <w:lang w:val="ru-RU"/>
        </w:rPr>
        <w:drawing>
          <wp:inline distT="0" distB="0" distL="0" distR="0" wp14:anchorId="2E1A2936" wp14:editId="2A8FB026">
            <wp:extent cx="4218160" cy="8699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466" cy="87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9303" w14:textId="6BDB6C63" w:rsidR="00B81E40" w:rsidRDefault="001569C4">
      <w:pPr>
        <w:spacing w:after="80"/>
        <w:rPr>
          <w:bCs/>
          <w:lang w:val="ru-RU"/>
        </w:rPr>
      </w:pPr>
      <w:r w:rsidRPr="0022233A">
        <w:rPr>
          <w:bCs/>
          <w:lang w:val="ru-RU"/>
        </w:rPr>
        <w:t>3. После выбора пункта 2 и ввода границы 6 из списка</w:t>
      </w:r>
      <w:r w:rsidR="00D11696" w:rsidRPr="00D11696">
        <w:rPr>
          <w:bCs/>
          <w:lang w:val="ru-RU"/>
        </w:rPr>
        <w:t xml:space="preserve"> </w:t>
      </w:r>
      <w:r w:rsidR="00D11696">
        <w:rPr>
          <w:bCs/>
          <w:lang w:val="ru-RU"/>
        </w:rPr>
        <w:t>будут</w:t>
      </w:r>
      <w:r w:rsidRPr="0022233A">
        <w:rPr>
          <w:bCs/>
          <w:lang w:val="ru-RU"/>
        </w:rPr>
        <w:t xml:space="preserve"> удалены все значения больше 6.</w:t>
      </w:r>
    </w:p>
    <w:p w14:paraId="5AC479BB" w14:textId="64B80A6C" w:rsidR="00864635" w:rsidRPr="0022233A" w:rsidRDefault="00864635" w:rsidP="00864635">
      <w:pPr>
        <w:spacing w:after="80"/>
        <w:jc w:val="center"/>
        <w:rPr>
          <w:bCs/>
          <w:lang w:val="ru-RU"/>
        </w:rPr>
      </w:pPr>
      <w:r w:rsidRPr="00864635">
        <w:rPr>
          <w:bCs/>
          <w:noProof/>
          <w:lang w:val="ru-RU"/>
        </w:rPr>
        <w:lastRenderedPageBreak/>
        <w:drawing>
          <wp:inline distT="0" distB="0" distL="0" distR="0" wp14:anchorId="0374B7AA" wp14:editId="3120D326">
            <wp:extent cx="3727450" cy="972011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4788" cy="97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998F" w14:textId="3E8056B6" w:rsidR="00B81E40" w:rsidRDefault="001569C4">
      <w:pPr>
        <w:spacing w:after="80"/>
        <w:rPr>
          <w:bCs/>
          <w:lang w:val="ru-RU"/>
        </w:rPr>
      </w:pPr>
      <w:r w:rsidRPr="0022233A">
        <w:rPr>
          <w:bCs/>
          <w:lang w:val="ru-RU"/>
        </w:rPr>
        <w:t xml:space="preserve">4. После выбора пункта 3 </w:t>
      </w:r>
      <w:r w:rsidR="00DB6431">
        <w:rPr>
          <w:bCs/>
          <w:lang w:val="ru-RU"/>
        </w:rPr>
        <w:t xml:space="preserve">будут </w:t>
      </w:r>
      <w:r w:rsidRPr="0022233A">
        <w:rPr>
          <w:bCs/>
          <w:lang w:val="ru-RU"/>
        </w:rPr>
        <w:t xml:space="preserve">одновременно видны исходный список и новый список </w:t>
      </w:r>
      <w:r w:rsidRPr="0022233A">
        <w:rPr>
          <w:bCs/>
        </w:rPr>
        <w:t>L</w:t>
      </w:r>
      <w:r w:rsidRPr="0022233A">
        <w:rPr>
          <w:bCs/>
          <w:lang w:val="ru-RU"/>
        </w:rPr>
        <w:t>1, сформированный по убыванию.</w:t>
      </w:r>
    </w:p>
    <w:p w14:paraId="7C71F6E5" w14:textId="6DC5D617" w:rsidR="00DB6431" w:rsidRPr="0022233A" w:rsidRDefault="00DB6431" w:rsidP="00DB6431">
      <w:pPr>
        <w:spacing w:after="80"/>
        <w:jc w:val="center"/>
        <w:rPr>
          <w:bCs/>
          <w:lang w:val="ru-RU"/>
        </w:rPr>
      </w:pPr>
      <w:r w:rsidRPr="00DB6431">
        <w:rPr>
          <w:bCs/>
          <w:noProof/>
          <w:lang w:val="ru-RU"/>
        </w:rPr>
        <w:drawing>
          <wp:inline distT="0" distB="0" distL="0" distR="0" wp14:anchorId="59B330A2" wp14:editId="1F5A0041">
            <wp:extent cx="4495800" cy="7090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5641" cy="71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B0A8" w14:textId="72AF7651" w:rsidR="00B81E40" w:rsidRDefault="001569C4">
      <w:pPr>
        <w:spacing w:after="80"/>
        <w:rPr>
          <w:bCs/>
          <w:lang w:val="ru-RU"/>
        </w:rPr>
      </w:pPr>
      <w:r w:rsidRPr="0022233A">
        <w:rPr>
          <w:bCs/>
          <w:lang w:val="ru-RU"/>
        </w:rPr>
        <w:t>5. После выбора пункта 6 нужно вставить скриншот, на котором видно удаление узла по значению.</w:t>
      </w:r>
    </w:p>
    <w:p w14:paraId="505AE95A" w14:textId="462238D9" w:rsidR="0084799B" w:rsidRPr="0022233A" w:rsidRDefault="0084799B" w:rsidP="0084799B">
      <w:pPr>
        <w:spacing w:after="80"/>
        <w:jc w:val="center"/>
        <w:rPr>
          <w:bCs/>
          <w:lang w:val="ru-RU"/>
        </w:rPr>
      </w:pPr>
      <w:r w:rsidRPr="0084799B">
        <w:rPr>
          <w:bCs/>
          <w:noProof/>
          <w:lang w:val="ru-RU"/>
        </w:rPr>
        <w:drawing>
          <wp:inline distT="0" distB="0" distL="0" distR="0" wp14:anchorId="29EBA7D6" wp14:editId="7A0CA977">
            <wp:extent cx="3086100" cy="84166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98369" cy="84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EF3B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5. Выводы по полученным знаниям и умениям</w:t>
      </w:r>
    </w:p>
    <w:p w14:paraId="671067DF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В ходе выполнения работы были закреплены навыки работы с однонаправленным динамическим списком на языке </w:t>
      </w:r>
      <w:r>
        <w:t>C</w:t>
      </w:r>
      <w:r w:rsidRPr="001812D2">
        <w:rPr>
          <w:lang w:val="ru-RU"/>
        </w:rPr>
        <w:t>++. Были изучены принципы создания узла списка, вставки элемента в упорядоченную последовательность, удаления узлов по условию и формирования нового списка в обратном порядке. Также было отработано использование указателей, проверка пустого списка, корректное обновление указателя на последний узел и вывод данных в консоль. Практическая работа показала, что при работе со списками важно аккуратно управлять памятью и последовательно обновлять связи между узлами.</w:t>
      </w:r>
    </w:p>
    <w:p w14:paraId="7B6DD41D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lastRenderedPageBreak/>
        <w:t>6. Список информационных источников, которые были использованы при выполнении задания</w:t>
      </w:r>
    </w:p>
    <w:p w14:paraId="3F6F5146" w14:textId="77777777" w:rsidR="00B81E40" w:rsidRDefault="001569C4" w:rsidP="00B37099">
      <w:pPr>
        <w:pStyle w:val="a"/>
        <w:tabs>
          <w:tab w:val="clear" w:pos="360"/>
          <w:tab w:val="num" w:pos="644"/>
        </w:tabs>
        <w:ind w:left="709" w:firstLine="0"/>
      </w:pPr>
      <w:r w:rsidRPr="001812D2">
        <w:rPr>
          <w:lang w:val="ru-RU"/>
        </w:rPr>
        <w:t xml:space="preserve">Структуры и алгоритмы обработки данных. Практическое занятие 3.1: однонаправленный динамический список. </w:t>
      </w:r>
      <w:r>
        <w:t>Методические материалы по лабораторной работе.</w:t>
      </w:r>
    </w:p>
    <w:p w14:paraId="55AF5CBD" w14:textId="080C3851" w:rsidR="00B81E40" w:rsidRDefault="0086727A" w:rsidP="00B37099">
      <w:pPr>
        <w:pStyle w:val="a"/>
        <w:ind w:left="709" w:firstLine="0"/>
        <w:rPr>
          <w:lang w:val="ru-RU"/>
        </w:rPr>
      </w:pPr>
      <w:r w:rsidRPr="0086727A">
        <w:rPr>
          <w:lang w:val="ru-RU"/>
        </w:rPr>
        <w:t>Конова Е. А., Поллак Г. А. Алгоритмы и программы. Язык Си++: учеб. пособие для вузов. - СПб.: Лань, 2023. - 384 с.</w:t>
      </w:r>
    </w:p>
    <w:p w14:paraId="57D933FF" w14:textId="1E7655A5" w:rsidR="00977351" w:rsidRDefault="00977351" w:rsidP="00B37099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 xml:space="preserve">Павлов Л. А., Первова Н. В. Структуры и алгоритмы обработки данных [Электронный ресурс]: учебник для вузов. - Санкт-Петербург: Лань, 2021. - 256 с. – Режим доступа: </w:t>
      </w:r>
      <w:hyperlink r:id="rId18" w:history="1">
        <w:r w:rsidRPr="0026625C">
          <w:rPr>
            <w:rStyle w:val="aff8"/>
            <w:lang w:val="ru-RU"/>
          </w:rPr>
          <w:t>https://e.lanbook.com/book/156929</w:t>
        </w:r>
      </w:hyperlink>
    </w:p>
    <w:p w14:paraId="6AEC4F57" w14:textId="4E2B8FEB" w:rsidR="00977351" w:rsidRDefault="00977351" w:rsidP="00B37099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 xml:space="preserve">Скворцова Л. А., Гусев К. В., Филатов А. С. Структуры и алгоритмы обработки данных. Ч. 1: Линейные структуры данных в алгоритмах [Электронный ресурс]: практикум. - М.: РТУ МИРЭА, 2023. – Режим доступа: </w:t>
      </w:r>
      <w:hyperlink r:id="rId19" w:history="1">
        <w:r w:rsidRPr="0026625C">
          <w:rPr>
            <w:rStyle w:val="aff8"/>
            <w:lang w:val="ru-RU"/>
          </w:rPr>
          <w:t>http://media:8080/ebooks/20231224/3923.iso</w:t>
        </w:r>
      </w:hyperlink>
    </w:p>
    <w:p w14:paraId="2697F7BC" w14:textId="1F2A816F" w:rsidR="00977351" w:rsidRDefault="00977351" w:rsidP="00B37099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>Кнут Д. Э., Казаченко Ю. В. Искусство программирования: в 3 т.. - СПб.: Диалектика, 2020.</w:t>
      </w:r>
    </w:p>
    <w:p w14:paraId="3CB437AC" w14:textId="1A57780E" w:rsidR="00977351" w:rsidRDefault="00977351" w:rsidP="00B37099">
      <w:pPr>
        <w:pStyle w:val="a"/>
        <w:ind w:left="709" w:firstLine="0"/>
        <w:rPr>
          <w:lang w:val="ru-RU"/>
        </w:rPr>
      </w:pPr>
      <w:r w:rsidRPr="00977351">
        <w:rPr>
          <w:lang w:val="ru-RU"/>
        </w:rPr>
        <w:t>Рысин М. Л., Сартаков М. В., Макеева О. В. Основы программирования на языке С++ [Электронный ресурс]: учебное пособие. - М.: РТУ МИРЭА, 2022.</w:t>
      </w:r>
    </w:p>
    <w:p w14:paraId="4385980D" w14:textId="77777777" w:rsidR="00B81E40" w:rsidRPr="001812D2" w:rsidRDefault="001569C4">
      <w:pPr>
        <w:pStyle w:val="1"/>
        <w:rPr>
          <w:lang w:val="ru-RU"/>
        </w:rPr>
      </w:pPr>
      <w:r w:rsidRPr="001812D2">
        <w:rPr>
          <w:lang w:val="ru-RU"/>
        </w:rPr>
        <w:t>7. Ответы на контрольные вопросы</w:t>
      </w:r>
    </w:p>
    <w:p w14:paraId="7726F8F2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1) Расскажите о трех уровнях представления данных в программной системе.</w:t>
      </w:r>
    </w:p>
    <w:p w14:paraId="2D294E08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Обычно выделяют внешний, концептуальный и внутренний уровни. Внешний уровень показывает данные пользователю, концептуальный описывает их логическую структуру, внутренний отражает физическое хранение в памяти.</w:t>
      </w:r>
    </w:p>
    <w:p w14:paraId="24A354F6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2) Что определяет тип данных?</w:t>
      </w:r>
    </w:p>
    <w:p w14:paraId="28FF22DB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lastRenderedPageBreak/>
        <w:t>Тип данных определяет множество допустимых значений и набор операций, которые можно выполнять над этими значениями.</w:t>
      </w:r>
    </w:p>
    <w:p w14:paraId="5EE8FBF5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3) Что определяет структура данных?</w:t>
      </w:r>
    </w:p>
    <w:p w14:paraId="2B16BC06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Структура данных определяет способ организации данных, связи между ними и правила доступа к ним.</w:t>
      </w:r>
    </w:p>
    <w:p w14:paraId="2237F9BD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4) Расскажите о структурах хранения данных.</w:t>
      </w:r>
    </w:p>
    <w:p w14:paraId="58748D0B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К структурам хранения данных относят массивы, списки, стеки, очереди, деревья, хеш-таблицы и другие способы организации данных в памяти.</w:t>
      </w:r>
    </w:p>
    <w:p w14:paraId="0A53C07B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5) Дайте определение линейной структуре данных.</w:t>
      </w:r>
    </w:p>
    <w:p w14:paraId="4A0BEE39" w14:textId="6A60B43C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Линейная структура данных </w:t>
      </w:r>
      <w:r w:rsidR="00D33DD3">
        <w:rPr>
          <w:lang w:val="ru-RU"/>
        </w:rPr>
        <w:t>–</w:t>
      </w:r>
      <w:r w:rsidRPr="001812D2">
        <w:rPr>
          <w:lang w:val="ru-RU"/>
        </w:rPr>
        <w:t xml:space="preserve"> это структура, в которой элементы расположены последовательно, и каждый элемент, кроме крайних, имеет одного предшественника и одного последователя.</w:t>
      </w:r>
    </w:p>
    <w:p w14:paraId="46BEDBBF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6) Дайте определение структуре данных линейный список.</w:t>
      </w:r>
    </w:p>
    <w:p w14:paraId="2300FC77" w14:textId="4C7FDBF4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Линейный список </w:t>
      </w:r>
      <w:r w:rsidR="00D33DD3">
        <w:rPr>
          <w:lang w:val="ru-RU"/>
        </w:rPr>
        <w:t>–</w:t>
      </w:r>
      <w:r w:rsidRPr="001812D2">
        <w:rPr>
          <w:lang w:val="ru-RU"/>
        </w:rPr>
        <w:t xml:space="preserve"> это линейная динамическая структура, в которой элементы соединены ссылками и могут добавляться или удаляться без полного перераспределения памяти.</w:t>
      </w:r>
    </w:p>
    <w:p w14:paraId="77E21F0B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7) Дайте определение структуре данных стек.</w:t>
      </w:r>
    </w:p>
    <w:p w14:paraId="38CDE394" w14:textId="59E9D7DF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Стек </w:t>
      </w:r>
      <w:r w:rsidR="00D33DD3">
        <w:rPr>
          <w:lang w:val="ru-RU"/>
        </w:rPr>
        <w:t>–</w:t>
      </w:r>
      <w:r w:rsidRPr="001812D2">
        <w:rPr>
          <w:lang w:val="ru-RU"/>
        </w:rPr>
        <w:t xml:space="preserve"> это линейная структура данных, работающая по принципу </w:t>
      </w:r>
      <w:r>
        <w:t>LIFO</w:t>
      </w:r>
      <w:r w:rsidRPr="001812D2">
        <w:rPr>
          <w:lang w:val="ru-RU"/>
        </w:rPr>
        <w:t>: последний добавленный элемент извлекается первым.</w:t>
      </w:r>
    </w:p>
    <w:p w14:paraId="4DA084E6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8) Дайте определение структуре данных очередь.</w:t>
      </w:r>
    </w:p>
    <w:p w14:paraId="2217471F" w14:textId="7F6E1B90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Очередь </w:t>
      </w:r>
      <w:r w:rsidR="00D33DD3">
        <w:rPr>
          <w:lang w:val="ru-RU"/>
        </w:rPr>
        <w:t>–</w:t>
      </w:r>
      <w:r w:rsidRPr="001812D2">
        <w:rPr>
          <w:lang w:val="ru-RU"/>
        </w:rPr>
        <w:t xml:space="preserve"> это линейная структура данных, работающая по принципу </w:t>
      </w:r>
      <w:r>
        <w:t>FIFO</w:t>
      </w:r>
      <w:r w:rsidRPr="001812D2">
        <w:rPr>
          <w:lang w:val="ru-RU"/>
        </w:rPr>
        <w:t>: первым обрабатывается тот элемент, который был добавлен раньше других.</w:t>
      </w:r>
    </w:p>
    <w:p w14:paraId="72102263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9) Чем стек отличается от структуры данных линейный список?</w:t>
      </w:r>
    </w:p>
    <w:p w14:paraId="70041DA8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lastRenderedPageBreak/>
        <w:t>Стек ограничивает доступ только к одной вершине и поддерживает строго определенные операции. Линейный список гибче: к его элементам можно переходить по ссылкам и выполнять более разнообразные операции.</w:t>
      </w:r>
    </w:p>
    <w:p w14:paraId="68F2B33C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10) Какой из видов линейных списков лучше использовать, если нужно введенную последовательность вывести наоборот?</w:t>
      </w:r>
    </w:p>
    <w:p w14:paraId="41D2F2B8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Удобнее использовать стек, так как его порядок работы автоматически возвращает элементы в обратной последовательности.</w:t>
      </w:r>
    </w:p>
    <w:p w14:paraId="54B6423A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 xml:space="preserve">11) Определите сложность алгоритма операции вставки элемента в </w:t>
      </w:r>
      <w:r>
        <w:rPr>
          <w:b/>
        </w:rPr>
        <w:t>i</w:t>
      </w:r>
      <w:r w:rsidRPr="001812D2">
        <w:rPr>
          <w:b/>
          <w:lang w:val="ru-RU"/>
        </w:rPr>
        <w:t>-ую позицию: а) массива; б) линейного списка.</w:t>
      </w:r>
    </w:p>
    <w:p w14:paraId="6F178C8D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Для массива сложность обычно равна </w:t>
      </w:r>
      <w:r>
        <w:t>O</w:t>
      </w:r>
      <w:r w:rsidRPr="001812D2">
        <w:rPr>
          <w:lang w:val="ru-RU"/>
        </w:rPr>
        <w:t>(</w:t>
      </w:r>
      <w:r>
        <w:t>n</w:t>
      </w:r>
      <w:r w:rsidRPr="001812D2">
        <w:rPr>
          <w:lang w:val="ru-RU"/>
        </w:rPr>
        <w:t xml:space="preserve">), так как часть элементов нужно сдвигать. Для линейного списка вставка после нахождения нужного места выполняется за </w:t>
      </w:r>
      <w:r>
        <w:t>O</w:t>
      </w:r>
      <w:r w:rsidRPr="001812D2">
        <w:rPr>
          <w:lang w:val="ru-RU"/>
        </w:rPr>
        <w:t>(</w:t>
      </w:r>
      <w:r>
        <w:t>n</w:t>
      </w:r>
      <w:r w:rsidRPr="001812D2">
        <w:rPr>
          <w:lang w:val="ru-RU"/>
        </w:rPr>
        <w:t xml:space="preserve">) на поиск позиции и </w:t>
      </w:r>
      <w:r>
        <w:t>O</w:t>
      </w:r>
      <w:r w:rsidRPr="001812D2">
        <w:rPr>
          <w:lang w:val="ru-RU"/>
        </w:rPr>
        <w:t>(1) на саму вставку.</w:t>
      </w:r>
    </w:p>
    <w:p w14:paraId="7577E31F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 xml:space="preserve">12) Определите сложность алгоритма операции удаления элемента из </w:t>
      </w:r>
      <w:r>
        <w:rPr>
          <w:b/>
        </w:rPr>
        <w:t>i</w:t>
      </w:r>
      <w:r w:rsidRPr="001812D2">
        <w:rPr>
          <w:b/>
          <w:lang w:val="ru-RU"/>
        </w:rPr>
        <w:t>-ой позиции: а) массива; б) линейного списка.</w:t>
      </w:r>
    </w:p>
    <w:p w14:paraId="13511DAA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Для массива удаление требует сдвига элементов и имеет сложность </w:t>
      </w:r>
      <w:r>
        <w:t>O</w:t>
      </w:r>
      <w:r w:rsidRPr="001812D2">
        <w:rPr>
          <w:lang w:val="ru-RU"/>
        </w:rPr>
        <w:t>(</w:t>
      </w:r>
      <w:r>
        <w:t>n</w:t>
      </w:r>
      <w:r w:rsidRPr="001812D2">
        <w:rPr>
          <w:lang w:val="ru-RU"/>
        </w:rPr>
        <w:t xml:space="preserve">). Для линейного списка удаление после нахождения нужного узла выполняется за </w:t>
      </w:r>
      <w:r>
        <w:t>O</w:t>
      </w:r>
      <w:r w:rsidRPr="001812D2">
        <w:rPr>
          <w:lang w:val="ru-RU"/>
        </w:rPr>
        <w:t>(</w:t>
      </w:r>
      <w:r>
        <w:t>n</w:t>
      </w:r>
      <w:r w:rsidRPr="001812D2">
        <w:rPr>
          <w:lang w:val="ru-RU"/>
        </w:rPr>
        <w:t xml:space="preserve">) на поиск позиции и </w:t>
      </w:r>
      <w:r>
        <w:t>O</w:t>
      </w:r>
      <w:r w:rsidRPr="001812D2">
        <w:rPr>
          <w:lang w:val="ru-RU"/>
        </w:rPr>
        <w:t>(1) на удаление.</w:t>
      </w:r>
    </w:p>
    <w:p w14:paraId="29EBD0E9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13) В чем суть трюка Вирта при выполнении операции удаления элемента из списка?</w:t>
      </w:r>
    </w:p>
    <w:p w14:paraId="56BA3F6D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Трюк Вирта позволяет удалить узел без указателя на предыдущий: данные следующего узла копируются в текущий, а следующий узел удаляется. Такой способ не работает для последнего узла.</w:t>
      </w:r>
    </w:p>
    <w:p w14:paraId="42202F0F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14) Определите структуру узла однонаправленного списка.</w:t>
      </w:r>
    </w:p>
    <w:p w14:paraId="67BA32F4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Узел однонаправленного списка обычно содержит информационное поле и указатель на следующий узел.</w:t>
      </w:r>
    </w:p>
    <w:p w14:paraId="6D41B90B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lastRenderedPageBreak/>
        <w:t>15) Реализуйте алгоритм вывода линейного однонаправленного списка.</w:t>
      </w:r>
    </w:p>
    <w:p w14:paraId="0D64C53F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 xml:space="preserve">Нужно завести указатель на первый узел и последовательно переходить по ссылкам </w:t>
      </w:r>
      <w:r>
        <w:t>next</w:t>
      </w:r>
      <w:r w:rsidRPr="001812D2">
        <w:rPr>
          <w:lang w:val="ru-RU"/>
        </w:rPr>
        <w:t xml:space="preserve">, выводя информационное поле каждого узла, пока указатель не станет равен </w:t>
      </w:r>
      <w:r>
        <w:t>nullptr</w:t>
      </w:r>
      <w:r w:rsidRPr="001812D2">
        <w:rPr>
          <w:lang w:val="ru-RU"/>
        </w:rPr>
        <w:t>.</w:t>
      </w:r>
    </w:p>
    <w:p w14:paraId="6DEFCB3D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16) Приведите фрагмент кода программы на языке С++ выполнения операции перемещения последнего элемента в начало списка.</w:t>
      </w:r>
    </w:p>
    <w:p w14:paraId="2354DCB2" w14:textId="77777777" w:rsidR="00B81E40" w:rsidRPr="001812D2" w:rsidRDefault="001569C4">
      <w:pPr>
        <w:spacing w:after="120"/>
        <w:rPr>
          <w:lang w:val="ru-RU"/>
        </w:rPr>
      </w:pPr>
      <w:r w:rsidRPr="001812D2">
        <w:rPr>
          <w:lang w:val="ru-RU"/>
        </w:rPr>
        <w:t>Пример фрагмента кода приведен ниже.</w:t>
      </w:r>
    </w:p>
    <w:p w14:paraId="557579FC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Node* previousNode = firstNode;</w:t>
      </w:r>
    </w:p>
    <w:p w14:paraId="16D58906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Node* currentNode = firstNode;</w:t>
      </w:r>
    </w:p>
    <w:p w14:paraId="18F661CE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3F12DF46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while</w:t>
      </w: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(currentNode-&gt;next != lastNode) {</w:t>
      </w:r>
    </w:p>
    <w:p w14:paraId="520C4630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previousNode = currentNode;</w:t>
      </w:r>
    </w:p>
    <w:p w14:paraId="3BED7D66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    currentNode = currentNode-&gt;next;</w:t>
      </w:r>
    </w:p>
    <w:p w14:paraId="20F0835B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}</w:t>
      </w:r>
    </w:p>
    <w:p w14:paraId="45EBF09B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</w:p>
    <w:p w14:paraId="077A4D25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lastNode-&gt;next = firstNode;</w:t>
      </w:r>
    </w:p>
    <w:p w14:paraId="79EE27F4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 xml:space="preserve">previousNode-&gt;next = </w:t>
      </w:r>
      <w:r w:rsidRPr="00850FFD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nullptr</w:t>
      </w: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;</w:t>
      </w:r>
    </w:p>
    <w:p w14:paraId="407FBF97" w14:textId="77777777" w:rsidR="00850FFD" w:rsidRP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</w:pPr>
      <w:r w:rsidRPr="00850FFD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</w:rPr>
        <w:t>firstNode = lastNode;</w:t>
      </w:r>
    </w:p>
    <w:p w14:paraId="10F964AB" w14:textId="42284BAD" w:rsidR="00850FFD" w:rsidRDefault="00850FFD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  <w:t>lastNode = previousNode;</w:t>
      </w:r>
    </w:p>
    <w:p w14:paraId="1EEC02C4" w14:textId="77777777" w:rsidR="00D41B1A" w:rsidRDefault="00D41B1A" w:rsidP="00850FF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ru-RU"/>
        </w:rPr>
      </w:pPr>
    </w:p>
    <w:p w14:paraId="5C44A95D" w14:textId="77777777" w:rsidR="00B81E40" w:rsidRPr="001812D2" w:rsidRDefault="001569C4">
      <w:pPr>
        <w:spacing w:after="40"/>
        <w:rPr>
          <w:lang w:val="ru-RU"/>
        </w:rPr>
      </w:pPr>
      <w:r w:rsidRPr="001812D2">
        <w:rPr>
          <w:b/>
          <w:lang w:val="ru-RU"/>
        </w:rPr>
        <w:t>17) Какое из действий лишнее в следующем фрагменте кода? Куда вставляется новый узел?</w:t>
      </w:r>
    </w:p>
    <w:p w14:paraId="51224627" w14:textId="77777777" w:rsidR="00B81E40" w:rsidRDefault="001569C4">
      <w:pPr>
        <w:spacing w:after="120"/>
      </w:pPr>
      <w:r w:rsidRPr="001812D2">
        <w:rPr>
          <w:lang w:val="ru-RU"/>
        </w:rPr>
        <w:t xml:space="preserve">Лишним и ошибочным является обращение </w:t>
      </w:r>
      <w:r>
        <w:t>LL</w:t>
      </w:r>
      <w:r w:rsidRPr="001812D2">
        <w:rPr>
          <w:lang w:val="ru-RU"/>
        </w:rPr>
        <w:t>-&gt;</w:t>
      </w:r>
      <w:r>
        <w:t>next</w:t>
      </w:r>
      <w:r w:rsidRPr="001812D2">
        <w:rPr>
          <w:lang w:val="ru-RU"/>
        </w:rPr>
        <w:t xml:space="preserve">, если </w:t>
      </w:r>
      <w:r>
        <w:t>LL</w:t>
      </w:r>
      <w:r w:rsidRPr="001812D2">
        <w:rPr>
          <w:lang w:val="ru-RU"/>
        </w:rPr>
        <w:t xml:space="preserve"> равен </w:t>
      </w:r>
      <w:r>
        <w:t>nullptr</w:t>
      </w:r>
      <w:r w:rsidRPr="001812D2">
        <w:rPr>
          <w:lang w:val="ru-RU"/>
        </w:rPr>
        <w:t xml:space="preserve">. Новый узел вставляется после узла </w:t>
      </w:r>
      <w:r>
        <w:t>LL</w:t>
      </w:r>
      <w:r w:rsidRPr="001812D2">
        <w:rPr>
          <w:lang w:val="ru-RU"/>
        </w:rPr>
        <w:t xml:space="preserve">, то есть в начало списка после головного элемента. </w:t>
      </w:r>
      <w:r>
        <w:t>Без служебного головного узла такой код использовать нельзя.</w:t>
      </w:r>
    </w:p>
    <w:sectPr w:rsidR="00B81E40" w:rsidSect="00956259">
      <w:footerReference w:type="default" r:id="rId20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8F9CA3" w14:textId="77777777" w:rsidR="003E205A" w:rsidRDefault="003E205A">
      <w:pPr>
        <w:spacing w:line="240" w:lineRule="auto"/>
      </w:pPr>
      <w:r>
        <w:separator/>
      </w:r>
    </w:p>
  </w:endnote>
  <w:endnote w:type="continuationSeparator" w:id="0">
    <w:p w14:paraId="7799A7C2" w14:textId="77777777" w:rsidR="003E205A" w:rsidRDefault="003E2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36BE5" w14:textId="77777777" w:rsidR="00B81E40" w:rsidRDefault="001569C4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1812D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FBED2" w14:textId="77777777" w:rsidR="003E205A" w:rsidRDefault="003E205A">
      <w:pPr>
        <w:spacing w:line="240" w:lineRule="auto"/>
      </w:pPr>
      <w:r>
        <w:separator/>
      </w:r>
    </w:p>
  </w:footnote>
  <w:footnote w:type="continuationSeparator" w:id="0">
    <w:p w14:paraId="216C659F" w14:textId="77777777" w:rsidR="003E205A" w:rsidRDefault="003E20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413533">
    <w:abstractNumId w:val="8"/>
  </w:num>
  <w:num w:numId="2" w16cid:durableId="1680355107">
    <w:abstractNumId w:val="6"/>
  </w:num>
  <w:num w:numId="3" w16cid:durableId="1047756668">
    <w:abstractNumId w:val="5"/>
  </w:num>
  <w:num w:numId="4" w16cid:durableId="3015930">
    <w:abstractNumId w:val="4"/>
  </w:num>
  <w:num w:numId="5" w16cid:durableId="1952083767">
    <w:abstractNumId w:val="7"/>
  </w:num>
  <w:num w:numId="6" w16cid:durableId="1339385275">
    <w:abstractNumId w:val="3"/>
  </w:num>
  <w:num w:numId="7" w16cid:durableId="249002252">
    <w:abstractNumId w:val="2"/>
  </w:num>
  <w:num w:numId="8" w16cid:durableId="933657">
    <w:abstractNumId w:val="1"/>
  </w:num>
  <w:num w:numId="9" w16cid:durableId="154012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F3F"/>
    <w:rsid w:val="0006063C"/>
    <w:rsid w:val="00146CD1"/>
    <w:rsid w:val="0015074B"/>
    <w:rsid w:val="001569C4"/>
    <w:rsid w:val="00157E94"/>
    <w:rsid w:val="001812D2"/>
    <w:rsid w:val="00191C1F"/>
    <w:rsid w:val="00220EF5"/>
    <w:rsid w:val="0022233A"/>
    <w:rsid w:val="0029639D"/>
    <w:rsid w:val="002B22C7"/>
    <w:rsid w:val="0032163F"/>
    <w:rsid w:val="00326F90"/>
    <w:rsid w:val="00336A3E"/>
    <w:rsid w:val="00395956"/>
    <w:rsid w:val="003E205A"/>
    <w:rsid w:val="004101C4"/>
    <w:rsid w:val="004602E2"/>
    <w:rsid w:val="004A207F"/>
    <w:rsid w:val="004B567E"/>
    <w:rsid w:val="004C04EC"/>
    <w:rsid w:val="005238AD"/>
    <w:rsid w:val="006361F8"/>
    <w:rsid w:val="007546B9"/>
    <w:rsid w:val="00787AA6"/>
    <w:rsid w:val="007A085E"/>
    <w:rsid w:val="007B76BF"/>
    <w:rsid w:val="007D6907"/>
    <w:rsid w:val="007E359A"/>
    <w:rsid w:val="007E498C"/>
    <w:rsid w:val="008114A3"/>
    <w:rsid w:val="0084799B"/>
    <w:rsid w:val="00850FFD"/>
    <w:rsid w:val="00864635"/>
    <w:rsid w:val="0086727A"/>
    <w:rsid w:val="008911DD"/>
    <w:rsid w:val="008C6ACD"/>
    <w:rsid w:val="00956259"/>
    <w:rsid w:val="00977351"/>
    <w:rsid w:val="009861B2"/>
    <w:rsid w:val="009E17A6"/>
    <w:rsid w:val="009E7D35"/>
    <w:rsid w:val="00A2679D"/>
    <w:rsid w:val="00AA1D8D"/>
    <w:rsid w:val="00B3606B"/>
    <w:rsid w:val="00B37099"/>
    <w:rsid w:val="00B47730"/>
    <w:rsid w:val="00B81E40"/>
    <w:rsid w:val="00BF71B3"/>
    <w:rsid w:val="00C238B5"/>
    <w:rsid w:val="00C23DBC"/>
    <w:rsid w:val="00C57BA7"/>
    <w:rsid w:val="00CB0664"/>
    <w:rsid w:val="00D11696"/>
    <w:rsid w:val="00D33DD3"/>
    <w:rsid w:val="00D41B1A"/>
    <w:rsid w:val="00DA513F"/>
    <w:rsid w:val="00DB6431"/>
    <w:rsid w:val="00F33185"/>
    <w:rsid w:val="00F71F14"/>
    <w:rsid w:val="00F83730"/>
    <w:rsid w:val="00F876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DD971"/>
  <w14:defaultImageDpi w14:val="300"/>
  <w15:docId w15:val="{946E6EFC-73D5-4466-A7D2-FBA03073A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E17A6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1812D2"/>
    <w:pPr>
      <w:keepNext/>
      <w:keepLines/>
      <w:outlineLvl w:val="0"/>
    </w:pPr>
    <w:rPr>
      <w:rFonts w:eastAsiaTheme="majorEastAsia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812D2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4602E2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1812D2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812D2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7735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773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5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e.lanbook.com/book/156929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hyperlink" Target="http://media:8080/ebooks/20231224/3923.is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2763</Words>
  <Characters>15753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К</cp:lastModifiedBy>
  <cp:revision>52</cp:revision>
  <dcterms:created xsi:type="dcterms:W3CDTF">2013-12-23T23:15:00Z</dcterms:created>
  <dcterms:modified xsi:type="dcterms:W3CDTF">2026-04-16T08:45:00Z</dcterms:modified>
  <cp:category/>
</cp:coreProperties>
</file>